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4DBF6" w14:textId="77777777" w:rsidR="006629B7" w:rsidRDefault="00000000" w:rsidP="00B94F8E">
      <w:pPr>
        <w:spacing w:before="1900"/>
        <w:jc w:val="center"/>
      </w:pPr>
      <w:r>
        <w:rPr>
          <w:b/>
          <w:color w:val="1F4E79"/>
          <w:sz w:val="44"/>
        </w:rPr>
        <w:t>TALLER DE ESTRUCTURAS DE DATOS</w:t>
      </w:r>
    </w:p>
    <w:p w14:paraId="18E6EC43" w14:textId="77777777" w:rsidR="00B94F8E" w:rsidRDefault="00B94F8E">
      <w:pPr>
        <w:jc w:val="center"/>
        <w:rPr>
          <w:sz w:val="30"/>
        </w:rPr>
      </w:pPr>
    </w:p>
    <w:p w14:paraId="7A2712F4" w14:textId="2EDABF3A" w:rsidR="006629B7" w:rsidRDefault="00000000">
      <w:pPr>
        <w:jc w:val="center"/>
      </w:pPr>
      <w:r>
        <w:rPr>
          <w:sz w:val="30"/>
        </w:rPr>
        <w:t>Pilas, colas y listas enlazadas</w:t>
      </w:r>
    </w:p>
    <w:p w14:paraId="480F0962" w14:textId="77777777" w:rsidR="006629B7" w:rsidRDefault="006629B7"/>
    <w:p w14:paraId="03E7E06D" w14:textId="77777777" w:rsidR="006629B7" w:rsidRDefault="006629B7"/>
    <w:p w14:paraId="719977AF" w14:textId="77777777" w:rsidR="006629B7" w:rsidRPr="006A7B14" w:rsidRDefault="006629B7">
      <w:pPr>
        <w:rPr>
          <w:sz w:val="24"/>
          <w:szCs w:val="24"/>
        </w:rPr>
      </w:pPr>
    </w:p>
    <w:p w14:paraId="2791565C" w14:textId="763A23E3" w:rsidR="006629B7" w:rsidRPr="006A7B14" w:rsidRDefault="00000000">
      <w:pPr>
        <w:jc w:val="center"/>
        <w:rPr>
          <w:b/>
          <w:bCs/>
          <w:sz w:val="24"/>
          <w:szCs w:val="24"/>
        </w:rPr>
      </w:pPr>
      <w:r w:rsidRPr="006A7B14">
        <w:rPr>
          <w:b/>
          <w:bCs/>
          <w:sz w:val="24"/>
          <w:szCs w:val="24"/>
        </w:rPr>
        <w:t>Emmanuel Gaviria Acevedo</w:t>
      </w:r>
    </w:p>
    <w:p w14:paraId="7D0223F1" w14:textId="77777777" w:rsidR="006A7B14" w:rsidRPr="006A7B14" w:rsidRDefault="006A7B14">
      <w:pPr>
        <w:jc w:val="center"/>
        <w:rPr>
          <w:sz w:val="24"/>
          <w:szCs w:val="24"/>
        </w:rPr>
      </w:pPr>
    </w:p>
    <w:p w14:paraId="1E40FCF3" w14:textId="77777777" w:rsidR="006A7B14" w:rsidRPr="006A7B14" w:rsidRDefault="006A7B14">
      <w:pPr>
        <w:jc w:val="center"/>
        <w:rPr>
          <w:sz w:val="24"/>
          <w:szCs w:val="24"/>
        </w:rPr>
      </w:pPr>
    </w:p>
    <w:p w14:paraId="05E27CF8" w14:textId="77777777" w:rsidR="006A7B14" w:rsidRPr="006A7B14" w:rsidRDefault="006A7B14">
      <w:pPr>
        <w:jc w:val="center"/>
        <w:rPr>
          <w:sz w:val="24"/>
          <w:szCs w:val="24"/>
        </w:rPr>
      </w:pPr>
    </w:p>
    <w:p w14:paraId="3C506D7F" w14:textId="77777777" w:rsidR="006A7B14" w:rsidRPr="006A7B14" w:rsidRDefault="006A7B14">
      <w:pPr>
        <w:jc w:val="center"/>
        <w:rPr>
          <w:sz w:val="24"/>
          <w:szCs w:val="24"/>
        </w:rPr>
      </w:pPr>
    </w:p>
    <w:p w14:paraId="3CEE9B79" w14:textId="77777777" w:rsidR="006A7B14" w:rsidRPr="006A7B14" w:rsidRDefault="006A7B14">
      <w:pPr>
        <w:jc w:val="center"/>
        <w:rPr>
          <w:sz w:val="24"/>
          <w:szCs w:val="24"/>
        </w:rPr>
      </w:pPr>
    </w:p>
    <w:p w14:paraId="0DAABC8D" w14:textId="48A81440" w:rsidR="006629B7" w:rsidRPr="006A7B14" w:rsidRDefault="00000000">
      <w:pPr>
        <w:jc w:val="center"/>
        <w:rPr>
          <w:sz w:val="24"/>
          <w:szCs w:val="24"/>
        </w:rPr>
      </w:pPr>
      <w:r w:rsidRPr="006A7B14">
        <w:rPr>
          <w:sz w:val="24"/>
          <w:szCs w:val="24"/>
        </w:rPr>
        <w:t>Tecnología en Desarrollo de Software</w:t>
      </w:r>
    </w:p>
    <w:p w14:paraId="2FE8EEA6" w14:textId="77777777" w:rsidR="006A7B14" w:rsidRPr="006A7B14" w:rsidRDefault="006A7B14">
      <w:pPr>
        <w:jc w:val="center"/>
        <w:rPr>
          <w:sz w:val="24"/>
          <w:szCs w:val="24"/>
        </w:rPr>
      </w:pPr>
    </w:p>
    <w:p w14:paraId="389A1183" w14:textId="77777777" w:rsidR="006A7B14" w:rsidRPr="006A7B14" w:rsidRDefault="006A7B14">
      <w:pPr>
        <w:jc w:val="center"/>
        <w:rPr>
          <w:sz w:val="24"/>
          <w:szCs w:val="24"/>
        </w:rPr>
      </w:pPr>
    </w:p>
    <w:p w14:paraId="249F6D6E" w14:textId="77777777" w:rsidR="006A7B14" w:rsidRPr="006A7B14" w:rsidRDefault="006A7B14">
      <w:pPr>
        <w:jc w:val="center"/>
        <w:rPr>
          <w:sz w:val="24"/>
          <w:szCs w:val="24"/>
        </w:rPr>
      </w:pPr>
    </w:p>
    <w:p w14:paraId="15ACD071" w14:textId="77777777" w:rsidR="006A7B14" w:rsidRPr="006A7B14" w:rsidRDefault="006A7B14">
      <w:pPr>
        <w:jc w:val="center"/>
        <w:rPr>
          <w:sz w:val="24"/>
          <w:szCs w:val="24"/>
        </w:rPr>
      </w:pPr>
    </w:p>
    <w:p w14:paraId="4F7C76FD" w14:textId="77777777" w:rsidR="006A7B14" w:rsidRPr="006A7B14" w:rsidRDefault="006A7B14">
      <w:pPr>
        <w:jc w:val="center"/>
        <w:rPr>
          <w:sz w:val="24"/>
          <w:szCs w:val="24"/>
        </w:rPr>
      </w:pPr>
    </w:p>
    <w:p w14:paraId="5E7990DB" w14:textId="77777777" w:rsidR="006A7B14" w:rsidRPr="006A7B14" w:rsidRDefault="006A7B14">
      <w:pPr>
        <w:jc w:val="center"/>
        <w:rPr>
          <w:sz w:val="24"/>
          <w:szCs w:val="24"/>
        </w:rPr>
      </w:pPr>
    </w:p>
    <w:p w14:paraId="216C6BFC" w14:textId="77777777" w:rsidR="006A7B14" w:rsidRPr="006A7B14" w:rsidRDefault="006A7B14">
      <w:pPr>
        <w:jc w:val="center"/>
        <w:rPr>
          <w:sz w:val="24"/>
          <w:szCs w:val="24"/>
        </w:rPr>
      </w:pPr>
    </w:p>
    <w:p w14:paraId="6A101861" w14:textId="5B56DFF6" w:rsidR="006629B7" w:rsidRPr="006A7B14" w:rsidRDefault="00000000" w:rsidP="006A7B14">
      <w:pPr>
        <w:jc w:val="center"/>
        <w:rPr>
          <w:sz w:val="24"/>
          <w:szCs w:val="24"/>
        </w:rPr>
      </w:pPr>
      <w:r w:rsidRPr="006A7B14">
        <w:rPr>
          <w:sz w:val="24"/>
          <w:szCs w:val="24"/>
        </w:rPr>
        <w:t>Inst</w:t>
      </w:r>
      <w:r w:rsidR="00B94F8E">
        <w:rPr>
          <w:sz w:val="24"/>
          <w:szCs w:val="24"/>
        </w:rPr>
        <w:t>ituto</w:t>
      </w:r>
      <w:r w:rsidRPr="006A7B14">
        <w:rPr>
          <w:sz w:val="24"/>
          <w:szCs w:val="24"/>
        </w:rPr>
        <w:t xml:space="preserve"> Pascual Bravo</w:t>
      </w:r>
    </w:p>
    <w:p w14:paraId="7A8FD1B8" w14:textId="77777777" w:rsidR="006A7B14" w:rsidRPr="006A7B14" w:rsidRDefault="006A7B14">
      <w:pPr>
        <w:jc w:val="center"/>
        <w:rPr>
          <w:sz w:val="24"/>
          <w:szCs w:val="24"/>
        </w:rPr>
      </w:pPr>
    </w:p>
    <w:p w14:paraId="29CAF41F" w14:textId="77777777" w:rsidR="006A7B14" w:rsidRPr="006A7B14" w:rsidRDefault="006A7B14">
      <w:pPr>
        <w:jc w:val="center"/>
        <w:rPr>
          <w:sz w:val="24"/>
          <w:szCs w:val="24"/>
        </w:rPr>
      </w:pPr>
    </w:p>
    <w:p w14:paraId="3B677242" w14:textId="77777777" w:rsidR="006A7B14" w:rsidRPr="006A7B14" w:rsidRDefault="006A7B14">
      <w:pPr>
        <w:jc w:val="center"/>
        <w:rPr>
          <w:sz w:val="24"/>
          <w:szCs w:val="24"/>
        </w:rPr>
      </w:pPr>
    </w:p>
    <w:p w14:paraId="75DB2F11" w14:textId="77777777" w:rsidR="006A7B14" w:rsidRPr="006A7B14" w:rsidRDefault="006A7B14">
      <w:pPr>
        <w:jc w:val="center"/>
        <w:rPr>
          <w:sz w:val="24"/>
          <w:szCs w:val="24"/>
        </w:rPr>
      </w:pPr>
    </w:p>
    <w:p w14:paraId="7968A2EB" w14:textId="77777777" w:rsidR="006A7B14" w:rsidRPr="006A7B14" w:rsidRDefault="006A7B14" w:rsidP="00B94F8E">
      <w:pPr>
        <w:rPr>
          <w:sz w:val="24"/>
          <w:szCs w:val="24"/>
        </w:rPr>
      </w:pPr>
    </w:p>
    <w:p w14:paraId="6092349E" w14:textId="77777777" w:rsidR="006A7B14" w:rsidRPr="006A7B14" w:rsidRDefault="006A7B14">
      <w:pPr>
        <w:jc w:val="center"/>
        <w:rPr>
          <w:sz w:val="24"/>
          <w:szCs w:val="24"/>
        </w:rPr>
      </w:pPr>
    </w:p>
    <w:p w14:paraId="18A7768E" w14:textId="55065C51" w:rsidR="006629B7" w:rsidRPr="006A7B14" w:rsidRDefault="00000000" w:rsidP="006A7B14">
      <w:pPr>
        <w:jc w:val="center"/>
        <w:rPr>
          <w:sz w:val="24"/>
          <w:szCs w:val="24"/>
        </w:rPr>
      </w:pPr>
      <w:r w:rsidRPr="006A7B14">
        <w:rPr>
          <w:sz w:val="24"/>
          <w:szCs w:val="24"/>
        </w:rPr>
        <w:t>Medellín, 2026</w:t>
      </w:r>
    </w:p>
    <w:p w14:paraId="6B7BF096" w14:textId="77777777" w:rsidR="006629B7" w:rsidRDefault="00000000">
      <w:pPr>
        <w:pStyle w:val="Ttulo1"/>
      </w:pPr>
      <w:proofErr w:type="gramStart"/>
      <w:r>
        <w:lastRenderedPageBreak/>
        <w:t>Parte</w:t>
      </w:r>
      <w:proofErr w:type="gramEnd"/>
      <w:r>
        <w:t xml:space="preserve"> 1. Reconocer la estructura adecuada</w:t>
      </w:r>
    </w:p>
    <w:p w14:paraId="0CC9A3E1" w14:textId="77777777" w:rsidR="006629B7" w:rsidRDefault="00000000">
      <w:r>
        <w:rPr>
          <w:b/>
        </w:rPr>
        <w:t>1. Editor de texto que permite deshacer la última acción.</w:t>
      </w:r>
    </w:p>
    <w:p w14:paraId="2EA0AC1B" w14:textId="77777777" w:rsidR="006629B7" w:rsidRDefault="00000000">
      <w:r>
        <w:rPr>
          <w:b/>
        </w:rPr>
        <w:t>Respuesta:</w:t>
      </w:r>
      <w:r>
        <w:t xml:space="preserve"> Pila. La última acción guardada es la primera que se retira, de acuerdo con la regla LIFO (último en entrar, primero en salir).</w:t>
      </w:r>
    </w:p>
    <w:p w14:paraId="64F75894" w14:textId="77777777" w:rsidR="006629B7" w:rsidRDefault="00000000">
      <w:r>
        <w:rPr>
          <w:b/>
        </w:rPr>
        <w:t>2. Personas que esperan su turno en una fila de atención.</w:t>
      </w:r>
    </w:p>
    <w:p w14:paraId="000E1EA1" w14:textId="77777777" w:rsidR="006629B7" w:rsidRDefault="00000000">
      <w:r>
        <w:rPr>
          <w:b/>
        </w:rPr>
        <w:t>Respuesta:</w:t>
      </w:r>
      <w:r>
        <w:t xml:space="preserve"> Cola. La primera persona que llega es la primera en ser atendida. Es el comportamiento FIFO (primero en entrar, primero en salir).</w:t>
      </w:r>
    </w:p>
    <w:p w14:paraId="38B9B971" w14:textId="77777777" w:rsidR="006629B7" w:rsidRDefault="00000000">
      <w:r>
        <w:rPr>
          <w:b/>
        </w:rPr>
        <w:t>3. Lista de canciones que vuelve a la primera al terminar.</w:t>
      </w:r>
    </w:p>
    <w:p w14:paraId="480BEB4F" w14:textId="77777777" w:rsidR="006629B7" w:rsidRDefault="00000000">
      <w:r>
        <w:rPr>
          <w:b/>
        </w:rPr>
        <w:t>Respuesta:</w:t>
      </w:r>
      <w:r>
        <w:t xml:space="preserve"> Lista circular. El último nodo apunta nuevamente al primero, por lo que el recorrido puede continuar desde el inicio sin reiniciar la lista manualmente.</w:t>
      </w:r>
    </w:p>
    <w:p w14:paraId="0C4F1337" w14:textId="77777777" w:rsidR="006629B7" w:rsidRDefault="00000000">
      <w:r>
        <w:rPr>
          <w:b/>
        </w:rPr>
        <w:t>4. Registros que se recorren en un sentido y se agregan al comienzo con frecuencia.</w:t>
      </w:r>
    </w:p>
    <w:p w14:paraId="50A0CC78" w14:textId="77777777" w:rsidR="006629B7" w:rsidRDefault="00000000">
      <w:r>
        <w:rPr>
          <w:b/>
        </w:rPr>
        <w:t>Respuesta:</w:t>
      </w:r>
      <w:r>
        <w:t xml:space="preserve"> Lista enlazada simple. Cada nodo tiene una referencia al siguiente. Para insertar al comienzo, se conecta el nuevo nodo con la cabeza actual y después se actualiza la cabeza.</w:t>
      </w:r>
    </w:p>
    <w:p w14:paraId="43D0E6DE" w14:textId="77777777" w:rsidR="006629B7" w:rsidRDefault="00000000">
      <w:r>
        <w:rPr>
          <w:b/>
        </w:rPr>
        <w:t>5. Reproductor que permite ir a la canción siguiente y a la anterior.</w:t>
      </w:r>
    </w:p>
    <w:p w14:paraId="4035B33B" w14:textId="77777777" w:rsidR="006629B7" w:rsidRDefault="00000000">
      <w:r>
        <w:rPr>
          <w:b/>
        </w:rPr>
        <w:t>Respuesta:</w:t>
      </w:r>
      <w:r>
        <w:t xml:space="preserve"> Lista doblemente enlazada. Cada nodo conserva referencias al anterior y al siguiente, lo que permite moverse en ambos sentidos.</w:t>
      </w:r>
    </w:p>
    <w:p w14:paraId="6729BD71" w14:textId="77777777" w:rsidR="006629B7" w:rsidRDefault="00000000">
      <w:pPr>
        <w:pStyle w:val="Ttulo1"/>
      </w:pPr>
      <w:r>
        <w:t>Parte 2. Pilas (LIFO)</w:t>
      </w:r>
    </w:p>
    <w:p w14:paraId="47557E2E" w14:textId="77777777" w:rsidR="006629B7" w:rsidRDefault="00000000">
      <w:pPr>
        <w:pStyle w:val="Ttulo2"/>
      </w:pPr>
      <w:r>
        <w:t>2.1. Seguir las operaciones</w:t>
      </w:r>
    </w:p>
    <w:p w14:paraId="35D6744B" w14:textId="77777777" w:rsidR="006629B7" w:rsidRDefault="00000000">
      <w:r>
        <w:t>La pila inicia vacía. En la tabla, el contenido se muestra desde la base hasta el tope.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3600"/>
        <w:gridCol w:w="3888"/>
      </w:tblGrid>
      <w:tr w:rsidR="006629B7" w14:paraId="5594B1BD" w14:textId="77777777">
        <w:trPr>
          <w:jc w:val="center"/>
        </w:trPr>
        <w:tc>
          <w:tcPr>
            <w:tcW w:w="1584" w:type="dxa"/>
            <w:shd w:val="clear" w:color="auto" w:fill="D9EAF7"/>
            <w:vAlign w:val="center"/>
          </w:tcPr>
          <w:p w14:paraId="7F3822F4" w14:textId="77777777" w:rsidR="006629B7" w:rsidRDefault="00000000">
            <w:pPr>
              <w:spacing w:after="0"/>
            </w:pPr>
            <w:r>
              <w:rPr>
                <w:b/>
                <w:sz w:val="18"/>
              </w:rPr>
              <w:t>Operación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27A1F64F" w14:textId="77777777" w:rsidR="006629B7" w:rsidRDefault="00000000">
            <w:pPr>
              <w:spacing w:after="0"/>
            </w:pPr>
            <w:r>
              <w:rPr>
                <w:b/>
                <w:sz w:val="18"/>
              </w:rPr>
              <w:t>Pila después de operar (base → tope)</w:t>
            </w:r>
          </w:p>
        </w:tc>
        <w:tc>
          <w:tcPr>
            <w:tcW w:w="3888" w:type="dxa"/>
            <w:shd w:val="clear" w:color="auto" w:fill="D9EAF7"/>
            <w:vAlign w:val="center"/>
          </w:tcPr>
          <w:p w14:paraId="0B72FE5B" w14:textId="77777777" w:rsidR="006629B7" w:rsidRDefault="00000000">
            <w:pPr>
              <w:spacing w:after="0"/>
            </w:pPr>
            <w:r>
              <w:rPr>
                <w:b/>
                <w:sz w:val="18"/>
              </w:rPr>
              <w:t>Resultado</w:t>
            </w:r>
          </w:p>
        </w:tc>
      </w:tr>
      <w:tr w:rsidR="006629B7" w14:paraId="4B114EF9" w14:textId="77777777">
        <w:trPr>
          <w:jc w:val="center"/>
        </w:trPr>
        <w:tc>
          <w:tcPr>
            <w:tcW w:w="1584" w:type="dxa"/>
            <w:vAlign w:val="center"/>
          </w:tcPr>
          <w:p w14:paraId="447380D8" w14:textId="77777777" w:rsidR="006629B7" w:rsidRDefault="00000000">
            <w:pPr>
              <w:spacing w:after="0"/>
            </w:pPr>
            <w:r>
              <w:rPr>
                <w:sz w:val="18"/>
              </w:rPr>
              <w:t>push(4)</w:t>
            </w:r>
          </w:p>
        </w:tc>
        <w:tc>
          <w:tcPr>
            <w:tcW w:w="3600" w:type="dxa"/>
            <w:vAlign w:val="center"/>
          </w:tcPr>
          <w:p w14:paraId="1E22A880" w14:textId="77777777" w:rsidR="006629B7" w:rsidRDefault="00000000">
            <w:pPr>
              <w:spacing w:after="0"/>
            </w:pPr>
            <w:r>
              <w:rPr>
                <w:sz w:val="18"/>
              </w:rPr>
              <w:t>[4]</w:t>
            </w:r>
          </w:p>
        </w:tc>
        <w:tc>
          <w:tcPr>
            <w:tcW w:w="3888" w:type="dxa"/>
            <w:vAlign w:val="center"/>
          </w:tcPr>
          <w:p w14:paraId="32A6FBA9" w14:textId="77777777" w:rsidR="006629B7" w:rsidRDefault="00000000">
            <w:pPr>
              <w:spacing w:after="0"/>
            </w:pPr>
            <w:r>
              <w:rPr>
                <w:sz w:val="18"/>
              </w:rPr>
              <w:t>Se agrega 4.</w:t>
            </w:r>
          </w:p>
        </w:tc>
      </w:tr>
      <w:tr w:rsidR="006629B7" w14:paraId="15E7D75F" w14:textId="77777777">
        <w:trPr>
          <w:jc w:val="center"/>
        </w:trPr>
        <w:tc>
          <w:tcPr>
            <w:tcW w:w="1584" w:type="dxa"/>
            <w:vAlign w:val="center"/>
          </w:tcPr>
          <w:p w14:paraId="720F725B" w14:textId="77777777" w:rsidR="006629B7" w:rsidRDefault="00000000">
            <w:pPr>
              <w:spacing w:after="0"/>
            </w:pPr>
            <w:r>
              <w:rPr>
                <w:sz w:val="18"/>
              </w:rPr>
              <w:t>push(9)</w:t>
            </w:r>
          </w:p>
        </w:tc>
        <w:tc>
          <w:tcPr>
            <w:tcW w:w="3600" w:type="dxa"/>
            <w:vAlign w:val="center"/>
          </w:tcPr>
          <w:p w14:paraId="55A30D56" w14:textId="77777777" w:rsidR="006629B7" w:rsidRDefault="00000000">
            <w:pPr>
              <w:spacing w:after="0"/>
            </w:pPr>
            <w:r>
              <w:rPr>
                <w:sz w:val="18"/>
              </w:rPr>
              <w:t>[4, 9]</w:t>
            </w:r>
          </w:p>
        </w:tc>
        <w:tc>
          <w:tcPr>
            <w:tcW w:w="3888" w:type="dxa"/>
            <w:vAlign w:val="center"/>
          </w:tcPr>
          <w:p w14:paraId="6B4374E1" w14:textId="77777777" w:rsidR="006629B7" w:rsidRDefault="00000000">
            <w:pPr>
              <w:spacing w:after="0"/>
            </w:pPr>
            <w:r>
              <w:rPr>
                <w:sz w:val="18"/>
              </w:rPr>
              <w:t>Se agrega 9.</w:t>
            </w:r>
          </w:p>
        </w:tc>
      </w:tr>
      <w:tr w:rsidR="006629B7" w14:paraId="4D07E417" w14:textId="77777777">
        <w:trPr>
          <w:jc w:val="center"/>
        </w:trPr>
        <w:tc>
          <w:tcPr>
            <w:tcW w:w="1584" w:type="dxa"/>
            <w:vAlign w:val="center"/>
          </w:tcPr>
          <w:p w14:paraId="7A3E2642" w14:textId="77777777" w:rsidR="006629B7" w:rsidRDefault="00000000">
            <w:pPr>
              <w:spacing w:after="0"/>
            </w:pPr>
            <w:r>
              <w:rPr>
                <w:sz w:val="18"/>
              </w:rPr>
              <w:t>push(2)</w:t>
            </w:r>
          </w:p>
        </w:tc>
        <w:tc>
          <w:tcPr>
            <w:tcW w:w="3600" w:type="dxa"/>
            <w:vAlign w:val="center"/>
          </w:tcPr>
          <w:p w14:paraId="3D4EAE82" w14:textId="77777777" w:rsidR="006629B7" w:rsidRDefault="00000000">
            <w:pPr>
              <w:spacing w:after="0"/>
            </w:pPr>
            <w:r>
              <w:rPr>
                <w:sz w:val="18"/>
              </w:rPr>
              <w:t>[4, 9, 2]</w:t>
            </w:r>
          </w:p>
        </w:tc>
        <w:tc>
          <w:tcPr>
            <w:tcW w:w="3888" w:type="dxa"/>
            <w:vAlign w:val="center"/>
          </w:tcPr>
          <w:p w14:paraId="0E8986DF" w14:textId="77777777" w:rsidR="006629B7" w:rsidRDefault="00000000">
            <w:pPr>
              <w:spacing w:after="0"/>
            </w:pPr>
            <w:r>
              <w:rPr>
                <w:sz w:val="18"/>
              </w:rPr>
              <w:t>Se agrega 2.</w:t>
            </w:r>
          </w:p>
        </w:tc>
      </w:tr>
      <w:tr w:rsidR="006629B7" w14:paraId="55018CFB" w14:textId="77777777">
        <w:trPr>
          <w:jc w:val="center"/>
        </w:trPr>
        <w:tc>
          <w:tcPr>
            <w:tcW w:w="1584" w:type="dxa"/>
            <w:vAlign w:val="center"/>
          </w:tcPr>
          <w:p w14:paraId="42C62058" w14:textId="77777777" w:rsidR="006629B7" w:rsidRDefault="00000000">
            <w:pPr>
              <w:spacing w:after="0"/>
            </w:pPr>
            <w:r>
              <w:rPr>
                <w:sz w:val="18"/>
              </w:rPr>
              <w:t>pop()</w:t>
            </w:r>
          </w:p>
        </w:tc>
        <w:tc>
          <w:tcPr>
            <w:tcW w:w="3600" w:type="dxa"/>
            <w:vAlign w:val="center"/>
          </w:tcPr>
          <w:p w14:paraId="45D3AF94" w14:textId="77777777" w:rsidR="006629B7" w:rsidRDefault="00000000">
            <w:pPr>
              <w:spacing w:after="0"/>
            </w:pPr>
            <w:r>
              <w:rPr>
                <w:sz w:val="18"/>
              </w:rPr>
              <w:t>[4, 9]</w:t>
            </w:r>
          </w:p>
        </w:tc>
        <w:tc>
          <w:tcPr>
            <w:tcW w:w="3888" w:type="dxa"/>
            <w:vAlign w:val="center"/>
          </w:tcPr>
          <w:p w14:paraId="650391E9" w14:textId="77777777" w:rsidR="006629B7" w:rsidRDefault="00000000">
            <w:pPr>
              <w:spacing w:after="0"/>
            </w:pPr>
            <w:r>
              <w:rPr>
                <w:sz w:val="18"/>
              </w:rPr>
              <w:t>Devuelve 2.</w:t>
            </w:r>
          </w:p>
        </w:tc>
      </w:tr>
      <w:tr w:rsidR="006629B7" w14:paraId="293F995B" w14:textId="77777777">
        <w:trPr>
          <w:jc w:val="center"/>
        </w:trPr>
        <w:tc>
          <w:tcPr>
            <w:tcW w:w="1584" w:type="dxa"/>
            <w:vAlign w:val="center"/>
          </w:tcPr>
          <w:p w14:paraId="378A6442" w14:textId="77777777" w:rsidR="006629B7" w:rsidRDefault="00000000">
            <w:pPr>
              <w:spacing w:after="0"/>
            </w:pPr>
            <w:r>
              <w:rPr>
                <w:sz w:val="18"/>
              </w:rPr>
              <w:t>push(7)</w:t>
            </w:r>
          </w:p>
        </w:tc>
        <w:tc>
          <w:tcPr>
            <w:tcW w:w="3600" w:type="dxa"/>
            <w:vAlign w:val="center"/>
          </w:tcPr>
          <w:p w14:paraId="5335011B" w14:textId="77777777" w:rsidR="006629B7" w:rsidRDefault="00000000">
            <w:pPr>
              <w:spacing w:after="0"/>
            </w:pPr>
            <w:r>
              <w:rPr>
                <w:sz w:val="18"/>
              </w:rPr>
              <w:t>[4, 9, 7]</w:t>
            </w:r>
          </w:p>
        </w:tc>
        <w:tc>
          <w:tcPr>
            <w:tcW w:w="3888" w:type="dxa"/>
            <w:vAlign w:val="center"/>
          </w:tcPr>
          <w:p w14:paraId="33784D70" w14:textId="77777777" w:rsidR="006629B7" w:rsidRDefault="00000000">
            <w:pPr>
              <w:spacing w:after="0"/>
            </w:pPr>
            <w:r>
              <w:rPr>
                <w:sz w:val="18"/>
              </w:rPr>
              <w:t>Se agrega 7.</w:t>
            </w:r>
          </w:p>
        </w:tc>
      </w:tr>
      <w:tr w:rsidR="006629B7" w14:paraId="00FD3337" w14:textId="77777777">
        <w:trPr>
          <w:jc w:val="center"/>
        </w:trPr>
        <w:tc>
          <w:tcPr>
            <w:tcW w:w="1584" w:type="dxa"/>
            <w:vAlign w:val="center"/>
          </w:tcPr>
          <w:p w14:paraId="07EAFF78" w14:textId="77777777" w:rsidR="006629B7" w:rsidRDefault="00000000">
            <w:pPr>
              <w:spacing w:after="0"/>
            </w:pPr>
            <w:r>
              <w:rPr>
                <w:sz w:val="18"/>
              </w:rPr>
              <w:t>peek()</w:t>
            </w:r>
          </w:p>
        </w:tc>
        <w:tc>
          <w:tcPr>
            <w:tcW w:w="3600" w:type="dxa"/>
            <w:vAlign w:val="center"/>
          </w:tcPr>
          <w:p w14:paraId="5D57560A" w14:textId="77777777" w:rsidR="006629B7" w:rsidRDefault="00000000">
            <w:pPr>
              <w:spacing w:after="0"/>
            </w:pPr>
            <w:r>
              <w:rPr>
                <w:sz w:val="18"/>
              </w:rPr>
              <w:t>[4, 9, 7]</w:t>
            </w:r>
          </w:p>
        </w:tc>
        <w:tc>
          <w:tcPr>
            <w:tcW w:w="3888" w:type="dxa"/>
            <w:vAlign w:val="center"/>
          </w:tcPr>
          <w:p w14:paraId="7A8CA75A" w14:textId="77777777" w:rsidR="006629B7" w:rsidRDefault="00000000">
            <w:pPr>
              <w:spacing w:after="0"/>
            </w:pPr>
            <w:r>
              <w:rPr>
                <w:sz w:val="18"/>
              </w:rPr>
              <w:t>Devuelve 7; no lo retira.</w:t>
            </w:r>
          </w:p>
        </w:tc>
      </w:tr>
      <w:tr w:rsidR="006629B7" w14:paraId="3B0050C8" w14:textId="77777777">
        <w:trPr>
          <w:jc w:val="center"/>
        </w:trPr>
        <w:tc>
          <w:tcPr>
            <w:tcW w:w="1584" w:type="dxa"/>
            <w:vAlign w:val="center"/>
          </w:tcPr>
          <w:p w14:paraId="0CA280DA" w14:textId="77777777" w:rsidR="006629B7" w:rsidRDefault="00000000">
            <w:pPr>
              <w:spacing w:after="0"/>
            </w:pPr>
            <w:r>
              <w:rPr>
                <w:sz w:val="18"/>
              </w:rPr>
              <w:t>pop()</w:t>
            </w:r>
          </w:p>
        </w:tc>
        <w:tc>
          <w:tcPr>
            <w:tcW w:w="3600" w:type="dxa"/>
            <w:vAlign w:val="center"/>
          </w:tcPr>
          <w:p w14:paraId="5135E3B1" w14:textId="77777777" w:rsidR="006629B7" w:rsidRDefault="00000000">
            <w:pPr>
              <w:spacing w:after="0"/>
            </w:pPr>
            <w:r>
              <w:rPr>
                <w:sz w:val="18"/>
              </w:rPr>
              <w:t>[4, 9]</w:t>
            </w:r>
          </w:p>
        </w:tc>
        <w:tc>
          <w:tcPr>
            <w:tcW w:w="3888" w:type="dxa"/>
            <w:vAlign w:val="center"/>
          </w:tcPr>
          <w:p w14:paraId="1B6CE0FF" w14:textId="77777777" w:rsidR="006629B7" w:rsidRDefault="00000000">
            <w:pPr>
              <w:spacing w:after="0"/>
            </w:pPr>
            <w:r>
              <w:rPr>
                <w:sz w:val="18"/>
              </w:rPr>
              <w:t>Devuelve 7.</w:t>
            </w:r>
          </w:p>
        </w:tc>
      </w:tr>
      <w:tr w:rsidR="006629B7" w14:paraId="416D5B37" w14:textId="77777777">
        <w:trPr>
          <w:jc w:val="center"/>
        </w:trPr>
        <w:tc>
          <w:tcPr>
            <w:tcW w:w="1584" w:type="dxa"/>
            <w:vAlign w:val="center"/>
          </w:tcPr>
          <w:p w14:paraId="1627E0B3" w14:textId="77777777" w:rsidR="006629B7" w:rsidRDefault="00000000">
            <w:pPr>
              <w:spacing w:after="0"/>
            </w:pPr>
            <w:r>
              <w:rPr>
                <w:sz w:val="18"/>
              </w:rPr>
              <w:t>pop()</w:t>
            </w:r>
          </w:p>
        </w:tc>
        <w:tc>
          <w:tcPr>
            <w:tcW w:w="3600" w:type="dxa"/>
            <w:vAlign w:val="center"/>
          </w:tcPr>
          <w:p w14:paraId="12E3F6EA" w14:textId="77777777" w:rsidR="006629B7" w:rsidRDefault="00000000">
            <w:pPr>
              <w:spacing w:after="0"/>
            </w:pPr>
            <w:r>
              <w:rPr>
                <w:sz w:val="18"/>
              </w:rPr>
              <w:t>[4]</w:t>
            </w:r>
          </w:p>
        </w:tc>
        <w:tc>
          <w:tcPr>
            <w:tcW w:w="3888" w:type="dxa"/>
            <w:vAlign w:val="center"/>
          </w:tcPr>
          <w:p w14:paraId="4E843836" w14:textId="77777777" w:rsidR="006629B7" w:rsidRDefault="00000000">
            <w:pPr>
              <w:spacing w:after="0"/>
            </w:pPr>
            <w:r>
              <w:rPr>
                <w:sz w:val="18"/>
              </w:rPr>
              <w:t>Devuelve 9.</w:t>
            </w:r>
          </w:p>
        </w:tc>
      </w:tr>
    </w:tbl>
    <w:p w14:paraId="1B512087" w14:textId="77777777" w:rsidR="006629B7" w:rsidRDefault="006629B7"/>
    <w:p w14:paraId="1259A2D4" w14:textId="77777777" w:rsidR="006629B7" w:rsidRDefault="00000000">
      <w:r>
        <w:t>Dibujo final (el tope está arriba):</w:t>
      </w:r>
    </w:p>
    <w:p w14:paraId="13C852F2" w14:textId="77777777" w:rsidR="006629B7" w:rsidRDefault="00000000">
      <w:pPr>
        <w:shd w:val="clear" w:color="auto" w:fill="F2F4F7"/>
        <w:spacing w:before="40" w:after="140"/>
        <w:ind w:left="360"/>
      </w:pPr>
      <w:r>
        <w:rPr>
          <w:rFonts w:ascii="Consolas" w:hAnsi="Consolas"/>
          <w:sz w:val="18"/>
        </w:rPr>
        <w:t xml:space="preserve">     TOPE</w:t>
      </w:r>
      <w:r>
        <w:rPr>
          <w:rFonts w:ascii="Consolas" w:hAnsi="Consolas"/>
          <w:sz w:val="18"/>
        </w:rPr>
        <w:br/>
        <w:t xml:space="preserve">    ┌─────┐</w:t>
      </w:r>
      <w:r>
        <w:rPr>
          <w:rFonts w:ascii="Consolas" w:hAnsi="Consolas"/>
          <w:sz w:val="18"/>
        </w:rPr>
        <w:br/>
        <w:t xml:space="preserve">    │  4  │</w:t>
      </w:r>
      <w:r>
        <w:rPr>
          <w:rFonts w:ascii="Consolas" w:hAnsi="Consolas"/>
          <w:sz w:val="18"/>
        </w:rPr>
        <w:br/>
        <w:t xml:space="preserve">    └─────┘</w:t>
      </w:r>
      <w:r>
        <w:rPr>
          <w:rFonts w:ascii="Consolas" w:hAnsi="Consolas"/>
          <w:sz w:val="18"/>
        </w:rPr>
        <w:br/>
        <w:t xml:space="preserve">     BASE</w:t>
      </w:r>
    </w:p>
    <w:p w14:paraId="0722BCAC" w14:textId="77777777" w:rsidR="006629B7" w:rsidRDefault="00000000">
      <w:r>
        <w:t>Al terminar queda el elemento 4. Como es el único elemento, también es el tope de la pila.</w:t>
      </w:r>
    </w:p>
    <w:p w14:paraId="5AACD325" w14:textId="77777777" w:rsidR="006629B7" w:rsidRDefault="00000000">
      <w:pPr>
        <w:pStyle w:val="Ttulo2"/>
      </w:pPr>
      <w:r>
        <w:t>2.2. Casos límite</w:t>
      </w:r>
    </w:p>
    <w:p w14:paraId="332D2947" w14:textId="77777777" w:rsidR="006629B7" w:rsidRDefault="00000000">
      <w:r>
        <w:t>1. ¿Qué ocurre si se ejecuta pop() sobre una pila vacía?</w:t>
      </w:r>
    </w:p>
    <w:p w14:paraId="669565C7" w14:textId="77777777" w:rsidR="006629B7" w:rsidRDefault="00000000">
      <w:r>
        <w:t>La operación debe comprobar primero si hay elementos. Si está vacía, debe informar que no hay nada para retirar y evitar intentar acceder a un elemento inexistente.</w:t>
      </w:r>
    </w:p>
    <w:p w14:paraId="0C6E6D18" w14:textId="77777777" w:rsidR="006629B7" w:rsidRDefault="00000000">
      <w:r>
        <w:t>2. ¿Qué debe devolver peek() cuando la pila está vacía?</w:t>
      </w:r>
    </w:p>
    <w:p w14:paraId="035BF77B" w14:textId="77777777" w:rsidR="006629B7" w:rsidRDefault="00000000">
      <w:r>
        <w:lastRenderedPageBreak/>
        <w:t>Debe indicar que la pila está vacía. Según el diseño del programa, puede devolver un valor especial como NULO o mostrar un mensaje de error.</w:t>
      </w:r>
    </w:p>
    <w:p w14:paraId="7A31E147" w14:textId="77777777" w:rsidR="006629B7" w:rsidRDefault="00000000">
      <w:r>
        <w:t>3. Pseudocódigo de deshacer(pila):</w:t>
      </w:r>
    </w:p>
    <w:p w14:paraId="669C5874" w14:textId="77777777" w:rsidR="006629B7" w:rsidRDefault="00000000">
      <w:pPr>
        <w:shd w:val="clear" w:color="auto" w:fill="F2F4F7"/>
        <w:spacing w:before="40" w:after="140"/>
        <w:ind w:left="360"/>
      </w:pPr>
      <w:r>
        <w:rPr>
          <w:rFonts w:ascii="Consolas" w:hAnsi="Consolas"/>
          <w:sz w:val="18"/>
        </w:rPr>
        <w:t>Funcion deshacer(pila)</w:t>
      </w:r>
      <w:r>
        <w:rPr>
          <w:rFonts w:ascii="Consolas" w:hAnsi="Consolas"/>
          <w:sz w:val="18"/>
        </w:rPr>
        <w:br/>
        <w:t xml:space="preserve">    Si pila está vacía Entonces</w:t>
      </w:r>
      <w:r>
        <w:rPr>
          <w:rFonts w:ascii="Consolas" w:hAnsi="Consolas"/>
          <w:sz w:val="18"/>
        </w:rPr>
        <w:br/>
        <w:t xml:space="preserve">        Escribir "No hay acciones para deshacer"</w:t>
      </w:r>
      <w:r>
        <w:rPr>
          <w:rFonts w:ascii="Consolas" w:hAnsi="Consolas"/>
          <w:sz w:val="18"/>
        </w:rPr>
        <w:br/>
        <w:t xml:space="preserve">        Retornar NULO</w:t>
      </w:r>
      <w:r>
        <w:rPr>
          <w:rFonts w:ascii="Consolas" w:hAnsi="Consolas"/>
          <w:sz w:val="18"/>
        </w:rPr>
        <w:br/>
        <w:t xml:space="preserve">    SiNo</w:t>
      </w:r>
      <w:r>
        <w:rPr>
          <w:rFonts w:ascii="Consolas" w:hAnsi="Consolas"/>
          <w:sz w:val="18"/>
        </w:rPr>
        <w:br/>
        <w:t xml:space="preserve">        accion &lt;- pop(pila)</w:t>
      </w:r>
      <w:r>
        <w:rPr>
          <w:rFonts w:ascii="Consolas" w:hAnsi="Consolas"/>
          <w:sz w:val="18"/>
        </w:rPr>
        <w:br/>
        <w:t xml:space="preserve">        Retornar accion</w:t>
      </w:r>
      <w:r>
        <w:rPr>
          <w:rFonts w:ascii="Consolas" w:hAnsi="Consolas"/>
          <w:sz w:val="18"/>
        </w:rPr>
        <w:br/>
        <w:t xml:space="preserve">    FinSi</w:t>
      </w:r>
      <w:r>
        <w:rPr>
          <w:rFonts w:ascii="Consolas" w:hAnsi="Consolas"/>
          <w:sz w:val="18"/>
        </w:rPr>
        <w:br/>
        <w:t>FinFuncion</w:t>
      </w:r>
    </w:p>
    <w:p w14:paraId="16FA3721" w14:textId="77777777" w:rsidR="006629B7" w:rsidRDefault="00000000">
      <w:pPr>
        <w:pStyle w:val="Ttulo2"/>
      </w:pPr>
      <w:r>
        <w:t>2.3. Aplicación: deshacer acciones</w:t>
      </w:r>
    </w:p>
    <w:p w14:paraId="1821B06D" w14:textId="77777777" w:rsidR="006629B7" w:rsidRDefault="00000000">
      <w:r>
        <w:t>Acciones realizadas en orden: escribir, borrar y pegar.</w:t>
      </w:r>
    </w:p>
    <w:p w14:paraId="5F7A0B5B" w14:textId="77777777" w:rsidR="006629B7" w:rsidRDefault="00000000">
      <w:pPr>
        <w:shd w:val="clear" w:color="auto" w:fill="F2F4F7"/>
        <w:spacing w:before="40" w:after="140"/>
        <w:ind w:left="360"/>
      </w:pPr>
      <w:r>
        <w:rPr>
          <w:rFonts w:ascii="Consolas" w:hAnsi="Consolas"/>
          <w:sz w:val="18"/>
        </w:rPr>
        <w:t>Antes de deshacer (base → tope): [escribir, borrar, pegar]</w:t>
      </w:r>
      <w:r>
        <w:rPr>
          <w:rFonts w:ascii="Consolas" w:hAnsi="Consolas"/>
          <w:sz w:val="18"/>
        </w:rPr>
        <w:br/>
        <w:t>Primer deshacer: se retira pegar. Queda [escribir, borrar].</w:t>
      </w:r>
      <w:r>
        <w:rPr>
          <w:rFonts w:ascii="Consolas" w:hAnsi="Consolas"/>
          <w:sz w:val="18"/>
        </w:rPr>
        <w:br/>
        <w:t>Segundo deshacer: se retira borrar. Queda [escribir].</w:t>
      </w:r>
    </w:p>
    <w:p w14:paraId="68128004" w14:textId="77777777" w:rsidR="006629B7" w:rsidRDefault="00000000">
      <w:r>
        <w:t>Primero se deshace pegar y luego borrar, porque la pila sigue la regla LIFO: la última acción registrada es la primera en salir.</w:t>
      </w:r>
    </w:p>
    <w:p w14:paraId="28C6111E" w14:textId="77777777" w:rsidR="006629B7" w:rsidRDefault="00000000">
      <w:pPr>
        <w:pStyle w:val="Ttulo1"/>
      </w:pPr>
      <w:r>
        <w:t>Parte 3. Colas (FIFO)</w:t>
      </w:r>
    </w:p>
    <w:p w14:paraId="518B6272" w14:textId="77777777" w:rsidR="006629B7" w:rsidRDefault="00000000">
      <w:pPr>
        <w:pStyle w:val="Ttulo2"/>
      </w:pPr>
      <w:r>
        <w:t>3.1. Simular la fila de atención</w:t>
      </w:r>
    </w:p>
    <w:p w14:paraId="6B4C923E" w14:textId="77777777" w:rsidR="006629B7" w:rsidRDefault="00000000">
      <w:r>
        <w:t>El frente de la cola se muestra a la izquierda y el final a la derecha.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4032"/>
        <w:gridCol w:w="2592"/>
      </w:tblGrid>
      <w:tr w:rsidR="006629B7" w14:paraId="5D9E2BC5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739344C3" w14:textId="77777777" w:rsidR="006629B7" w:rsidRDefault="00000000">
            <w:pPr>
              <w:spacing w:after="0"/>
            </w:pPr>
            <w:r>
              <w:rPr>
                <w:b/>
                <w:sz w:val="18"/>
              </w:rPr>
              <w:t>Operación</w:t>
            </w:r>
          </w:p>
        </w:tc>
        <w:tc>
          <w:tcPr>
            <w:tcW w:w="4032" w:type="dxa"/>
            <w:shd w:val="clear" w:color="auto" w:fill="D9EAF7"/>
            <w:vAlign w:val="center"/>
          </w:tcPr>
          <w:p w14:paraId="73C1F0F0" w14:textId="77777777" w:rsidR="006629B7" w:rsidRDefault="00000000">
            <w:pPr>
              <w:spacing w:after="0"/>
            </w:pPr>
            <w:r>
              <w:rPr>
                <w:b/>
                <w:sz w:val="18"/>
              </w:rPr>
              <w:t>Cola después de operar (frente → final)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72450A04" w14:textId="77777777" w:rsidR="006629B7" w:rsidRDefault="00000000">
            <w:pPr>
              <w:spacing w:after="0"/>
            </w:pPr>
            <w:r>
              <w:rPr>
                <w:b/>
                <w:sz w:val="18"/>
              </w:rPr>
              <w:t>Devuelve</w:t>
            </w:r>
          </w:p>
        </w:tc>
      </w:tr>
      <w:tr w:rsidR="006629B7" w14:paraId="479D90D4" w14:textId="77777777">
        <w:trPr>
          <w:jc w:val="center"/>
        </w:trPr>
        <w:tc>
          <w:tcPr>
            <w:tcW w:w="2160" w:type="dxa"/>
            <w:vAlign w:val="center"/>
          </w:tcPr>
          <w:p w14:paraId="18020933" w14:textId="77777777" w:rsidR="006629B7" w:rsidRDefault="00000000">
            <w:pPr>
              <w:spacing w:after="0"/>
            </w:pPr>
            <w:r>
              <w:rPr>
                <w:sz w:val="18"/>
              </w:rPr>
              <w:t>encolar("Ana")</w:t>
            </w:r>
          </w:p>
        </w:tc>
        <w:tc>
          <w:tcPr>
            <w:tcW w:w="4032" w:type="dxa"/>
            <w:vAlign w:val="center"/>
          </w:tcPr>
          <w:p w14:paraId="21279AD5" w14:textId="77777777" w:rsidR="006629B7" w:rsidRDefault="00000000">
            <w:pPr>
              <w:spacing w:after="0"/>
            </w:pPr>
            <w:r>
              <w:rPr>
                <w:sz w:val="18"/>
              </w:rPr>
              <w:t>Ana</w:t>
            </w:r>
          </w:p>
        </w:tc>
        <w:tc>
          <w:tcPr>
            <w:tcW w:w="2592" w:type="dxa"/>
            <w:vAlign w:val="center"/>
          </w:tcPr>
          <w:p w14:paraId="076BA4CA" w14:textId="77777777" w:rsidR="006629B7" w:rsidRDefault="00000000"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 w:rsidR="006629B7" w14:paraId="046D7FDF" w14:textId="77777777">
        <w:trPr>
          <w:jc w:val="center"/>
        </w:trPr>
        <w:tc>
          <w:tcPr>
            <w:tcW w:w="2160" w:type="dxa"/>
            <w:vAlign w:val="center"/>
          </w:tcPr>
          <w:p w14:paraId="02C9FEBE" w14:textId="77777777" w:rsidR="006629B7" w:rsidRDefault="00000000">
            <w:pPr>
              <w:spacing w:after="0"/>
            </w:pPr>
            <w:r>
              <w:rPr>
                <w:sz w:val="18"/>
              </w:rPr>
              <w:t>encolar("Luis")</w:t>
            </w:r>
          </w:p>
        </w:tc>
        <w:tc>
          <w:tcPr>
            <w:tcW w:w="4032" w:type="dxa"/>
            <w:vAlign w:val="center"/>
          </w:tcPr>
          <w:p w14:paraId="1A3E7DD1" w14:textId="77777777" w:rsidR="006629B7" w:rsidRDefault="00000000">
            <w:pPr>
              <w:spacing w:after="0"/>
            </w:pPr>
            <w:r>
              <w:rPr>
                <w:sz w:val="18"/>
              </w:rPr>
              <w:t>Ana → Luis</w:t>
            </w:r>
          </w:p>
        </w:tc>
        <w:tc>
          <w:tcPr>
            <w:tcW w:w="2592" w:type="dxa"/>
            <w:vAlign w:val="center"/>
          </w:tcPr>
          <w:p w14:paraId="6A6D76A5" w14:textId="77777777" w:rsidR="006629B7" w:rsidRDefault="00000000"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 w:rsidR="006629B7" w14:paraId="0196B43A" w14:textId="77777777">
        <w:trPr>
          <w:jc w:val="center"/>
        </w:trPr>
        <w:tc>
          <w:tcPr>
            <w:tcW w:w="2160" w:type="dxa"/>
            <w:vAlign w:val="center"/>
          </w:tcPr>
          <w:p w14:paraId="77CF3F03" w14:textId="77777777" w:rsidR="006629B7" w:rsidRDefault="00000000">
            <w:pPr>
              <w:spacing w:after="0"/>
            </w:pPr>
            <w:r>
              <w:rPr>
                <w:sz w:val="18"/>
              </w:rPr>
              <w:t>encolar("Sol")</w:t>
            </w:r>
          </w:p>
        </w:tc>
        <w:tc>
          <w:tcPr>
            <w:tcW w:w="4032" w:type="dxa"/>
            <w:vAlign w:val="center"/>
          </w:tcPr>
          <w:p w14:paraId="64B14E59" w14:textId="77777777" w:rsidR="006629B7" w:rsidRDefault="00000000">
            <w:pPr>
              <w:spacing w:after="0"/>
            </w:pPr>
            <w:r>
              <w:rPr>
                <w:sz w:val="18"/>
              </w:rPr>
              <w:t>Ana → Luis → Sol</w:t>
            </w:r>
          </w:p>
        </w:tc>
        <w:tc>
          <w:tcPr>
            <w:tcW w:w="2592" w:type="dxa"/>
            <w:vAlign w:val="center"/>
          </w:tcPr>
          <w:p w14:paraId="01179AB5" w14:textId="77777777" w:rsidR="006629B7" w:rsidRDefault="00000000"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 w:rsidR="006629B7" w14:paraId="1DCD1DFD" w14:textId="77777777">
        <w:trPr>
          <w:jc w:val="center"/>
        </w:trPr>
        <w:tc>
          <w:tcPr>
            <w:tcW w:w="2160" w:type="dxa"/>
            <w:vAlign w:val="center"/>
          </w:tcPr>
          <w:p w14:paraId="0D8CB778" w14:textId="77777777" w:rsidR="006629B7" w:rsidRDefault="00000000">
            <w:pPr>
              <w:spacing w:after="0"/>
            </w:pPr>
            <w:r>
              <w:rPr>
                <w:sz w:val="18"/>
              </w:rPr>
              <w:t>desencolar()</w:t>
            </w:r>
          </w:p>
        </w:tc>
        <w:tc>
          <w:tcPr>
            <w:tcW w:w="4032" w:type="dxa"/>
            <w:vAlign w:val="center"/>
          </w:tcPr>
          <w:p w14:paraId="6A671D84" w14:textId="77777777" w:rsidR="006629B7" w:rsidRDefault="00000000">
            <w:pPr>
              <w:spacing w:after="0"/>
            </w:pPr>
            <w:r>
              <w:rPr>
                <w:sz w:val="18"/>
              </w:rPr>
              <w:t>Luis → Sol</w:t>
            </w:r>
          </w:p>
        </w:tc>
        <w:tc>
          <w:tcPr>
            <w:tcW w:w="2592" w:type="dxa"/>
            <w:vAlign w:val="center"/>
          </w:tcPr>
          <w:p w14:paraId="10E434E0" w14:textId="77777777" w:rsidR="006629B7" w:rsidRDefault="00000000">
            <w:pPr>
              <w:spacing w:after="0"/>
            </w:pPr>
            <w:r>
              <w:rPr>
                <w:sz w:val="18"/>
              </w:rPr>
              <w:t>Ana</w:t>
            </w:r>
          </w:p>
        </w:tc>
      </w:tr>
      <w:tr w:rsidR="006629B7" w14:paraId="3768623F" w14:textId="77777777">
        <w:trPr>
          <w:jc w:val="center"/>
        </w:trPr>
        <w:tc>
          <w:tcPr>
            <w:tcW w:w="2160" w:type="dxa"/>
            <w:vAlign w:val="center"/>
          </w:tcPr>
          <w:p w14:paraId="6104379E" w14:textId="77777777" w:rsidR="006629B7" w:rsidRDefault="00000000">
            <w:pPr>
              <w:spacing w:after="0"/>
            </w:pPr>
            <w:r>
              <w:rPr>
                <w:sz w:val="18"/>
              </w:rPr>
              <w:t>encolar("Mia")</w:t>
            </w:r>
          </w:p>
        </w:tc>
        <w:tc>
          <w:tcPr>
            <w:tcW w:w="4032" w:type="dxa"/>
            <w:vAlign w:val="center"/>
          </w:tcPr>
          <w:p w14:paraId="79D697E3" w14:textId="77777777" w:rsidR="006629B7" w:rsidRDefault="00000000">
            <w:pPr>
              <w:spacing w:after="0"/>
            </w:pPr>
            <w:r>
              <w:rPr>
                <w:sz w:val="18"/>
              </w:rPr>
              <w:t>Luis → Sol → Mia</w:t>
            </w:r>
          </w:p>
        </w:tc>
        <w:tc>
          <w:tcPr>
            <w:tcW w:w="2592" w:type="dxa"/>
            <w:vAlign w:val="center"/>
          </w:tcPr>
          <w:p w14:paraId="388DEA75" w14:textId="77777777" w:rsidR="006629B7" w:rsidRDefault="00000000"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 w:rsidR="006629B7" w14:paraId="1A561436" w14:textId="77777777">
        <w:trPr>
          <w:jc w:val="center"/>
        </w:trPr>
        <w:tc>
          <w:tcPr>
            <w:tcW w:w="2160" w:type="dxa"/>
            <w:vAlign w:val="center"/>
          </w:tcPr>
          <w:p w14:paraId="3A8DD943" w14:textId="77777777" w:rsidR="006629B7" w:rsidRDefault="00000000">
            <w:pPr>
              <w:spacing w:after="0"/>
            </w:pPr>
            <w:r>
              <w:rPr>
                <w:sz w:val="18"/>
              </w:rPr>
              <w:t>desencolar()</w:t>
            </w:r>
          </w:p>
        </w:tc>
        <w:tc>
          <w:tcPr>
            <w:tcW w:w="4032" w:type="dxa"/>
            <w:vAlign w:val="center"/>
          </w:tcPr>
          <w:p w14:paraId="6ED4B907" w14:textId="77777777" w:rsidR="006629B7" w:rsidRDefault="00000000">
            <w:pPr>
              <w:spacing w:after="0"/>
            </w:pPr>
            <w:r>
              <w:rPr>
                <w:sz w:val="18"/>
              </w:rPr>
              <w:t>Sol → Mia</w:t>
            </w:r>
          </w:p>
        </w:tc>
        <w:tc>
          <w:tcPr>
            <w:tcW w:w="2592" w:type="dxa"/>
            <w:vAlign w:val="center"/>
          </w:tcPr>
          <w:p w14:paraId="71CB2BA4" w14:textId="77777777" w:rsidR="006629B7" w:rsidRDefault="00000000">
            <w:pPr>
              <w:spacing w:after="0"/>
            </w:pPr>
            <w:r>
              <w:rPr>
                <w:sz w:val="18"/>
              </w:rPr>
              <w:t>Luis</w:t>
            </w:r>
          </w:p>
        </w:tc>
      </w:tr>
      <w:tr w:rsidR="006629B7" w14:paraId="3F1D0D60" w14:textId="77777777">
        <w:trPr>
          <w:jc w:val="center"/>
        </w:trPr>
        <w:tc>
          <w:tcPr>
            <w:tcW w:w="2160" w:type="dxa"/>
            <w:vAlign w:val="center"/>
          </w:tcPr>
          <w:p w14:paraId="7352292A" w14:textId="77777777" w:rsidR="006629B7" w:rsidRDefault="00000000">
            <w:pPr>
              <w:spacing w:after="0"/>
            </w:pPr>
            <w:r>
              <w:rPr>
                <w:sz w:val="18"/>
              </w:rPr>
              <w:t>encolar("Teo")</w:t>
            </w:r>
          </w:p>
        </w:tc>
        <w:tc>
          <w:tcPr>
            <w:tcW w:w="4032" w:type="dxa"/>
            <w:vAlign w:val="center"/>
          </w:tcPr>
          <w:p w14:paraId="32023063" w14:textId="77777777" w:rsidR="006629B7" w:rsidRDefault="00000000">
            <w:pPr>
              <w:spacing w:after="0"/>
            </w:pPr>
            <w:r>
              <w:rPr>
                <w:sz w:val="18"/>
              </w:rPr>
              <w:t>Sol → Mia → Teo</w:t>
            </w:r>
          </w:p>
        </w:tc>
        <w:tc>
          <w:tcPr>
            <w:tcW w:w="2592" w:type="dxa"/>
            <w:vAlign w:val="center"/>
          </w:tcPr>
          <w:p w14:paraId="190710D2" w14:textId="77777777" w:rsidR="006629B7" w:rsidRDefault="00000000">
            <w:pPr>
              <w:spacing w:after="0"/>
            </w:pPr>
            <w:r>
              <w:rPr>
                <w:sz w:val="18"/>
              </w:rPr>
              <w:t>—</w:t>
            </w:r>
          </w:p>
        </w:tc>
      </w:tr>
    </w:tbl>
    <w:p w14:paraId="5896E17B" w14:textId="77777777" w:rsidR="006629B7" w:rsidRDefault="006629B7"/>
    <w:p w14:paraId="2F552212" w14:textId="77777777" w:rsidR="006629B7" w:rsidRDefault="00000000">
      <w:r>
        <w:t>Quedan esperando Sol, Mia y Teo, en ese orden. Sol está al frente y Teo al final.</w:t>
      </w:r>
    </w:p>
    <w:p w14:paraId="7008E613" w14:textId="77777777" w:rsidR="006629B7" w:rsidRDefault="00000000">
      <w:pPr>
        <w:pStyle w:val="Ttulo2"/>
      </w:pPr>
      <w:r>
        <w:t>3.2. Operaciones y casos límite</w:t>
      </w:r>
    </w:p>
    <w:p w14:paraId="206F696E" w14:textId="77777777" w:rsidR="006629B7" w:rsidRDefault="00000000">
      <w:r>
        <w:t>1. Pseudocódigo para atender(cola):</w:t>
      </w:r>
    </w:p>
    <w:p w14:paraId="6D2C649E" w14:textId="77777777" w:rsidR="006629B7" w:rsidRDefault="00000000">
      <w:pPr>
        <w:shd w:val="clear" w:color="auto" w:fill="F2F4F7"/>
        <w:spacing w:before="40" w:after="140"/>
        <w:ind w:left="360"/>
      </w:pPr>
      <w:r>
        <w:rPr>
          <w:rFonts w:ascii="Consolas" w:hAnsi="Consolas"/>
          <w:sz w:val="18"/>
        </w:rPr>
        <w:t>Funcion atender(cola)</w:t>
      </w:r>
      <w:r>
        <w:rPr>
          <w:rFonts w:ascii="Consolas" w:hAnsi="Consolas"/>
          <w:sz w:val="18"/>
        </w:rPr>
        <w:br/>
        <w:t xml:space="preserve">    Si cola está vacía Entonces</w:t>
      </w:r>
      <w:r>
        <w:rPr>
          <w:rFonts w:ascii="Consolas" w:hAnsi="Consolas"/>
          <w:sz w:val="18"/>
        </w:rPr>
        <w:br/>
        <w:t xml:space="preserve">        Escribir "No hay personas esperando"</w:t>
      </w:r>
      <w:r>
        <w:rPr>
          <w:rFonts w:ascii="Consolas" w:hAnsi="Consolas"/>
          <w:sz w:val="18"/>
        </w:rPr>
        <w:br/>
        <w:t xml:space="preserve">        Retornar NULO</w:t>
      </w:r>
      <w:r>
        <w:rPr>
          <w:rFonts w:ascii="Consolas" w:hAnsi="Consolas"/>
          <w:sz w:val="18"/>
        </w:rPr>
        <w:br/>
        <w:t xml:space="preserve">    SiNo</w:t>
      </w:r>
      <w:r>
        <w:rPr>
          <w:rFonts w:ascii="Consolas" w:hAnsi="Consolas"/>
          <w:sz w:val="18"/>
        </w:rPr>
        <w:br/>
        <w:t xml:space="preserve">        persona &lt;- desencolar(cola)</w:t>
      </w:r>
      <w:r>
        <w:rPr>
          <w:rFonts w:ascii="Consolas" w:hAnsi="Consolas"/>
          <w:sz w:val="18"/>
        </w:rPr>
        <w:br/>
        <w:t xml:space="preserve">        Retornar persona</w:t>
      </w:r>
      <w:r>
        <w:rPr>
          <w:rFonts w:ascii="Consolas" w:hAnsi="Consolas"/>
          <w:sz w:val="18"/>
        </w:rPr>
        <w:br/>
        <w:t xml:space="preserve">    FinSi</w:t>
      </w:r>
      <w:r>
        <w:rPr>
          <w:rFonts w:ascii="Consolas" w:hAnsi="Consolas"/>
          <w:sz w:val="18"/>
        </w:rPr>
        <w:br/>
        <w:t>FinFuncion</w:t>
      </w:r>
    </w:p>
    <w:p w14:paraId="5B1D026C" w14:textId="77777777" w:rsidR="006629B7" w:rsidRDefault="00000000">
      <w:r>
        <w:t>2. ¿Qué ocurre si se intenta desencolar una cola vacía?</w:t>
      </w:r>
    </w:p>
    <w:p w14:paraId="02F2E159" w14:textId="77777777" w:rsidR="006629B7" w:rsidRDefault="00000000">
      <w:r>
        <w:lastRenderedPageBreak/>
        <w:t>Se debe comprobar si está vacía antes de retirar. Si no hay personas, el programa muestra un mensaje y no modifica la cola.</w:t>
      </w:r>
    </w:p>
    <w:p w14:paraId="3ABBCD54" w14:textId="77777777" w:rsidR="006629B7" w:rsidRDefault="00000000">
      <w:r>
        <w:t>3. ¿Por qué agregar al frente y retirar desde el final no representa FIFO?</w:t>
      </w:r>
    </w:p>
    <w:p w14:paraId="51C0D99F" w14:textId="77777777" w:rsidR="006629B7" w:rsidRDefault="00000000">
      <w:r>
        <w:t>Porque no se conserva el orden de llegada y atención esperado en una fila. Para que sea FIFO, se agrega al final y se retira desde el frente.</w:t>
      </w:r>
    </w:p>
    <w:p w14:paraId="6E698BE4" w14:textId="77777777" w:rsidR="006629B7" w:rsidRDefault="00000000">
      <w:pPr>
        <w:pStyle w:val="Ttulo1"/>
      </w:pPr>
      <w:r>
        <w:t>Parte 4. Listas enlazadas simples</w:t>
      </w:r>
    </w:p>
    <w:p w14:paraId="62288F94" w14:textId="77777777" w:rsidR="006629B7" w:rsidRDefault="00000000">
      <w:pPr>
        <w:pStyle w:val="Ttulo2"/>
      </w:pPr>
      <w:r>
        <w:t>4.1. Construir y modificar una lista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880"/>
        <w:gridCol w:w="5184"/>
      </w:tblGrid>
      <w:tr w:rsidR="006629B7" w14:paraId="07BFFE62" w14:textId="77777777">
        <w:trPr>
          <w:jc w:val="center"/>
        </w:trPr>
        <w:tc>
          <w:tcPr>
            <w:tcW w:w="720" w:type="dxa"/>
            <w:shd w:val="clear" w:color="auto" w:fill="D9EAF7"/>
            <w:vAlign w:val="center"/>
          </w:tcPr>
          <w:p w14:paraId="49191461" w14:textId="77777777" w:rsidR="006629B7" w:rsidRDefault="00000000">
            <w:pPr>
              <w:spacing w:after="0"/>
            </w:pPr>
            <w:r>
              <w:rPr>
                <w:b/>
                <w:sz w:val="18"/>
              </w:rPr>
              <w:t>Paso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22FB17E" w14:textId="77777777" w:rsidR="006629B7" w:rsidRDefault="00000000">
            <w:pPr>
              <w:spacing w:after="0"/>
            </w:pPr>
            <w:r>
              <w:rPr>
                <w:b/>
                <w:sz w:val="18"/>
              </w:rPr>
              <w:t>Operación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5AB909F6" w14:textId="77777777" w:rsidR="006629B7" w:rsidRDefault="00000000">
            <w:pPr>
              <w:spacing w:after="0"/>
            </w:pPr>
            <w:r>
              <w:rPr>
                <w:b/>
                <w:sz w:val="18"/>
              </w:rPr>
              <w:t>Lista resultante</w:t>
            </w:r>
          </w:p>
        </w:tc>
      </w:tr>
      <w:tr w:rsidR="006629B7" w14:paraId="0BE8AE6A" w14:textId="77777777">
        <w:trPr>
          <w:jc w:val="center"/>
        </w:trPr>
        <w:tc>
          <w:tcPr>
            <w:tcW w:w="720" w:type="dxa"/>
            <w:vAlign w:val="center"/>
          </w:tcPr>
          <w:p w14:paraId="6B8EAB2C" w14:textId="77777777" w:rsidR="006629B7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vAlign w:val="center"/>
          </w:tcPr>
          <w:p w14:paraId="5B49B251" w14:textId="77777777" w:rsidR="006629B7" w:rsidRDefault="00000000">
            <w:pPr>
              <w:spacing w:after="0"/>
            </w:pPr>
            <w:r>
              <w:rPr>
                <w:sz w:val="18"/>
              </w:rPr>
              <w:t>Insertar 18 al final</w:t>
            </w:r>
          </w:p>
        </w:tc>
        <w:tc>
          <w:tcPr>
            <w:tcW w:w="5184" w:type="dxa"/>
            <w:vAlign w:val="center"/>
          </w:tcPr>
          <w:p w14:paraId="354AA6AB" w14:textId="77777777" w:rsidR="006629B7" w:rsidRDefault="00000000">
            <w:pPr>
              <w:spacing w:after="0"/>
            </w:pPr>
            <w:r>
              <w:rPr>
                <w:sz w:val="18"/>
              </w:rPr>
              <w:t>Cabeza → 18 → nulo</w:t>
            </w:r>
          </w:p>
        </w:tc>
      </w:tr>
      <w:tr w:rsidR="006629B7" w14:paraId="3754A7B5" w14:textId="77777777">
        <w:trPr>
          <w:jc w:val="center"/>
        </w:trPr>
        <w:tc>
          <w:tcPr>
            <w:tcW w:w="720" w:type="dxa"/>
            <w:vAlign w:val="center"/>
          </w:tcPr>
          <w:p w14:paraId="7877C623" w14:textId="77777777" w:rsidR="006629B7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880" w:type="dxa"/>
            <w:vAlign w:val="center"/>
          </w:tcPr>
          <w:p w14:paraId="25F91E4F" w14:textId="77777777" w:rsidR="006629B7" w:rsidRDefault="00000000">
            <w:pPr>
              <w:spacing w:after="0"/>
            </w:pPr>
            <w:r>
              <w:rPr>
                <w:sz w:val="18"/>
              </w:rPr>
              <w:t>Insertar 7 al comienzo</w:t>
            </w:r>
          </w:p>
        </w:tc>
        <w:tc>
          <w:tcPr>
            <w:tcW w:w="5184" w:type="dxa"/>
            <w:vAlign w:val="center"/>
          </w:tcPr>
          <w:p w14:paraId="610C7E43" w14:textId="77777777" w:rsidR="006629B7" w:rsidRDefault="00000000">
            <w:pPr>
              <w:spacing w:after="0"/>
            </w:pPr>
            <w:r>
              <w:rPr>
                <w:sz w:val="18"/>
              </w:rPr>
              <w:t>Cabeza → 7 → 18 → nulo</w:t>
            </w:r>
          </w:p>
        </w:tc>
      </w:tr>
      <w:tr w:rsidR="006629B7" w14:paraId="2EEFFD27" w14:textId="77777777">
        <w:trPr>
          <w:jc w:val="center"/>
        </w:trPr>
        <w:tc>
          <w:tcPr>
            <w:tcW w:w="720" w:type="dxa"/>
            <w:vAlign w:val="center"/>
          </w:tcPr>
          <w:p w14:paraId="45B29CA7" w14:textId="77777777" w:rsidR="006629B7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880" w:type="dxa"/>
            <w:vAlign w:val="center"/>
          </w:tcPr>
          <w:p w14:paraId="70307A99" w14:textId="77777777" w:rsidR="006629B7" w:rsidRDefault="00000000">
            <w:pPr>
              <w:spacing w:after="0"/>
            </w:pPr>
            <w:r>
              <w:rPr>
                <w:sz w:val="18"/>
              </w:rPr>
              <w:t>Insertar 24 al final</w:t>
            </w:r>
          </w:p>
        </w:tc>
        <w:tc>
          <w:tcPr>
            <w:tcW w:w="5184" w:type="dxa"/>
            <w:vAlign w:val="center"/>
          </w:tcPr>
          <w:p w14:paraId="0EDC27D0" w14:textId="77777777" w:rsidR="006629B7" w:rsidRDefault="00000000">
            <w:pPr>
              <w:spacing w:after="0"/>
            </w:pPr>
            <w:r>
              <w:rPr>
                <w:sz w:val="18"/>
              </w:rPr>
              <w:t>Cabeza → 7 → 18 → 24 → nulo</w:t>
            </w:r>
          </w:p>
        </w:tc>
      </w:tr>
      <w:tr w:rsidR="006629B7" w14:paraId="4885D365" w14:textId="77777777">
        <w:trPr>
          <w:jc w:val="center"/>
        </w:trPr>
        <w:tc>
          <w:tcPr>
            <w:tcW w:w="720" w:type="dxa"/>
            <w:vAlign w:val="center"/>
          </w:tcPr>
          <w:p w14:paraId="47CF898C" w14:textId="77777777" w:rsidR="006629B7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2880" w:type="dxa"/>
            <w:vAlign w:val="center"/>
          </w:tcPr>
          <w:p w14:paraId="7FDCAB87" w14:textId="77777777" w:rsidR="006629B7" w:rsidRDefault="00000000">
            <w:pPr>
              <w:spacing w:after="0"/>
            </w:pPr>
            <w:r>
              <w:rPr>
                <w:sz w:val="18"/>
              </w:rPr>
              <w:t>Insertar 13 después de 7</w:t>
            </w:r>
          </w:p>
        </w:tc>
        <w:tc>
          <w:tcPr>
            <w:tcW w:w="5184" w:type="dxa"/>
            <w:vAlign w:val="center"/>
          </w:tcPr>
          <w:p w14:paraId="4FAD5AEB" w14:textId="77777777" w:rsidR="006629B7" w:rsidRDefault="00000000">
            <w:pPr>
              <w:spacing w:after="0"/>
            </w:pPr>
            <w:r>
              <w:rPr>
                <w:sz w:val="18"/>
              </w:rPr>
              <w:t>Cabeza → 7 → 13 → 18 → 24 → nulo</w:t>
            </w:r>
          </w:p>
        </w:tc>
      </w:tr>
      <w:tr w:rsidR="006629B7" w14:paraId="50891F7C" w14:textId="77777777">
        <w:trPr>
          <w:jc w:val="center"/>
        </w:trPr>
        <w:tc>
          <w:tcPr>
            <w:tcW w:w="720" w:type="dxa"/>
            <w:vAlign w:val="center"/>
          </w:tcPr>
          <w:p w14:paraId="510BA45B" w14:textId="77777777" w:rsidR="006629B7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2880" w:type="dxa"/>
            <w:vAlign w:val="center"/>
          </w:tcPr>
          <w:p w14:paraId="46AD08A8" w14:textId="77777777" w:rsidR="006629B7" w:rsidRDefault="00000000">
            <w:pPr>
              <w:spacing w:after="0"/>
            </w:pPr>
            <w:r>
              <w:rPr>
                <w:sz w:val="18"/>
              </w:rPr>
              <w:t>Eliminar 18</w:t>
            </w:r>
          </w:p>
        </w:tc>
        <w:tc>
          <w:tcPr>
            <w:tcW w:w="5184" w:type="dxa"/>
            <w:vAlign w:val="center"/>
          </w:tcPr>
          <w:p w14:paraId="7731E773" w14:textId="77777777" w:rsidR="006629B7" w:rsidRDefault="00000000">
            <w:pPr>
              <w:spacing w:after="0"/>
            </w:pPr>
            <w:r>
              <w:rPr>
                <w:sz w:val="18"/>
              </w:rPr>
              <w:t>Cabeza → 7 → 13 → 24 → nulo</w:t>
            </w:r>
          </w:p>
        </w:tc>
      </w:tr>
    </w:tbl>
    <w:p w14:paraId="3789C9DD" w14:textId="77777777" w:rsidR="006629B7" w:rsidRDefault="006629B7"/>
    <w:p w14:paraId="3C11F9C1" w14:textId="77777777" w:rsidR="006629B7" w:rsidRDefault="00000000">
      <w:r>
        <w:t>Al eliminar el nodo 18, la referencia siguiente del nodo 13 se cambia para que apunte directamente al nodo 24. El último nodo continúa apuntando a nulo.</w:t>
      </w:r>
    </w:p>
    <w:p w14:paraId="18A72C1F" w14:textId="77777777" w:rsidR="006629B7" w:rsidRDefault="00000000">
      <w:pPr>
        <w:pStyle w:val="Ttulo2"/>
      </w:pPr>
      <w:r>
        <w:t>4.2. Diseñar operaciones</w:t>
      </w:r>
    </w:p>
    <w:p w14:paraId="60544DEB" w14:textId="77777777" w:rsidR="006629B7" w:rsidRDefault="00000000">
      <w:r>
        <w:t>1. Recorrer la lista e imprimir todos sus datos:</w:t>
      </w:r>
    </w:p>
    <w:p w14:paraId="1D3E141A" w14:textId="77777777" w:rsidR="006629B7" w:rsidRDefault="00000000">
      <w:pPr>
        <w:shd w:val="clear" w:color="auto" w:fill="F2F4F7"/>
        <w:spacing w:before="40" w:after="140"/>
        <w:ind w:left="360"/>
      </w:pPr>
      <w:r>
        <w:rPr>
          <w:rFonts w:ascii="Consolas" w:hAnsi="Consolas"/>
          <w:sz w:val="18"/>
        </w:rPr>
        <w:t>Funcion recorrerLista(cabeza)</w:t>
      </w:r>
      <w:r>
        <w:rPr>
          <w:rFonts w:ascii="Consolas" w:hAnsi="Consolas"/>
          <w:sz w:val="18"/>
        </w:rPr>
        <w:br/>
        <w:t xml:space="preserve">    actual &lt;- cabeza</w:t>
      </w:r>
      <w:r>
        <w:rPr>
          <w:rFonts w:ascii="Consolas" w:hAnsi="Consolas"/>
          <w:sz w:val="18"/>
        </w:rPr>
        <w:br/>
        <w:t xml:space="preserve">    Mientras actual != nulo Hacer</w:t>
      </w:r>
      <w:r>
        <w:rPr>
          <w:rFonts w:ascii="Consolas" w:hAnsi="Consolas"/>
          <w:sz w:val="18"/>
        </w:rPr>
        <w:br/>
        <w:t xml:space="preserve">        Escribir actual.dato</w:t>
      </w:r>
      <w:r>
        <w:rPr>
          <w:rFonts w:ascii="Consolas" w:hAnsi="Consolas"/>
          <w:sz w:val="18"/>
        </w:rPr>
        <w:br/>
        <w:t xml:space="preserve">        actual &lt;- actual.siguiente</w:t>
      </w:r>
      <w:r>
        <w:rPr>
          <w:rFonts w:ascii="Consolas" w:hAnsi="Consolas"/>
          <w:sz w:val="18"/>
        </w:rPr>
        <w:br/>
        <w:t xml:space="preserve">    FinMientras</w:t>
      </w:r>
      <w:r>
        <w:rPr>
          <w:rFonts w:ascii="Consolas" w:hAnsi="Consolas"/>
          <w:sz w:val="18"/>
        </w:rPr>
        <w:br/>
        <w:t>FinFuncion</w:t>
      </w:r>
    </w:p>
    <w:p w14:paraId="7195FA37" w14:textId="77777777" w:rsidR="006629B7" w:rsidRDefault="00000000">
      <w:r>
        <w:t>2. Buscar un valor y devolver si está presente:</w:t>
      </w:r>
    </w:p>
    <w:p w14:paraId="21AD08D8" w14:textId="77777777" w:rsidR="006629B7" w:rsidRDefault="00000000">
      <w:pPr>
        <w:shd w:val="clear" w:color="auto" w:fill="F2F4F7"/>
        <w:spacing w:before="40" w:after="140"/>
        <w:ind w:left="360"/>
      </w:pPr>
      <w:r>
        <w:rPr>
          <w:rFonts w:ascii="Consolas" w:hAnsi="Consolas"/>
          <w:sz w:val="18"/>
        </w:rPr>
        <w:t>Funcion buscar(cabeza, valor)</w:t>
      </w:r>
      <w:r>
        <w:rPr>
          <w:rFonts w:ascii="Consolas" w:hAnsi="Consolas"/>
          <w:sz w:val="18"/>
        </w:rPr>
        <w:br/>
        <w:t xml:space="preserve">    actual &lt;- cabeza</w:t>
      </w:r>
      <w:r>
        <w:rPr>
          <w:rFonts w:ascii="Consolas" w:hAnsi="Consolas"/>
          <w:sz w:val="18"/>
        </w:rPr>
        <w:br/>
        <w:t xml:space="preserve">    Mientras actual != nulo Hacer</w:t>
      </w:r>
      <w:r>
        <w:rPr>
          <w:rFonts w:ascii="Consolas" w:hAnsi="Consolas"/>
          <w:sz w:val="18"/>
        </w:rPr>
        <w:br/>
        <w:t xml:space="preserve">        Si actual.dato = valor Entonces</w:t>
      </w:r>
      <w:r>
        <w:rPr>
          <w:rFonts w:ascii="Consolas" w:hAnsi="Consolas"/>
          <w:sz w:val="18"/>
        </w:rPr>
        <w:br/>
        <w:t xml:space="preserve">            Retornar Verdadero</w:t>
      </w:r>
      <w:r>
        <w:rPr>
          <w:rFonts w:ascii="Consolas" w:hAnsi="Consolas"/>
          <w:sz w:val="18"/>
        </w:rPr>
        <w:br/>
        <w:t xml:space="preserve">        FinSi</w:t>
      </w:r>
      <w:r>
        <w:rPr>
          <w:rFonts w:ascii="Consolas" w:hAnsi="Consolas"/>
          <w:sz w:val="18"/>
        </w:rPr>
        <w:br/>
        <w:t xml:space="preserve">        actual &lt;- actual.siguiente</w:t>
      </w:r>
      <w:r>
        <w:rPr>
          <w:rFonts w:ascii="Consolas" w:hAnsi="Consolas"/>
          <w:sz w:val="18"/>
        </w:rPr>
        <w:br/>
        <w:t xml:space="preserve">    FinMientras</w:t>
      </w:r>
      <w:r>
        <w:rPr>
          <w:rFonts w:ascii="Consolas" w:hAnsi="Consolas"/>
          <w:sz w:val="18"/>
        </w:rPr>
        <w:br/>
        <w:t xml:space="preserve">    Retornar Falso</w:t>
      </w:r>
      <w:r>
        <w:rPr>
          <w:rFonts w:ascii="Consolas" w:hAnsi="Consolas"/>
          <w:sz w:val="18"/>
        </w:rPr>
        <w:br/>
        <w:t>FinFuncion</w:t>
      </w:r>
    </w:p>
    <w:p w14:paraId="0638F980" w14:textId="77777777" w:rsidR="006629B7" w:rsidRDefault="00000000">
      <w:r>
        <w:t>3. Insertar un nodo al comienzo:</w:t>
      </w:r>
    </w:p>
    <w:p w14:paraId="52C84B5C" w14:textId="77777777" w:rsidR="006629B7" w:rsidRDefault="00000000">
      <w:pPr>
        <w:shd w:val="clear" w:color="auto" w:fill="F2F4F7"/>
        <w:spacing w:before="40" w:after="140"/>
        <w:ind w:left="360"/>
      </w:pPr>
      <w:r>
        <w:rPr>
          <w:rFonts w:ascii="Consolas" w:hAnsi="Consolas"/>
          <w:sz w:val="18"/>
        </w:rPr>
        <w:t>Funcion insertarComienzo(cabeza, valor)</w:t>
      </w:r>
      <w:r>
        <w:rPr>
          <w:rFonts w:ascii="Consolas" w:hAnsi="Consolas"/>
          <w:sz w:val="18"/>
        </w:rPr>
        <w:br/>
        <w:t xml:space="preserve">    nuevo &lt;- crearNodo(valor)</w:t>
      </w:r>
      <w:r>
        <w:rPr>
          <w:rFonts w:ascii="Consolas" w:hAnsi="Consolas"/>
          <w:sz w:val="18"/>
        </w:rPr>
        <w:br/>
        <w:t xml:space="preserve">    nuevo.siguiente &lt;- cabeza</w:t>
      </w:r>
      <w:r>
        <w:rPr>
          <w:rFonts w:ascii="Consolas" w:hAnsi="Consolas"/>
          <w:sz w:val="18"/>
        </w:rPr>
        <w:br/>
        <w:t xml:space="preserve">    cabeza &lt;- nuevo</w:t>
      </w:r>
      <w:r>
        <w:rPr>
          <w:rFonts w:ascii="Consolas" w:hAnsi="Consolas"/>
          <w:sz w:val="18"/>
        </w:rPr>
        <w:br/>
        <w:t xml:space="preserve">    Retornar cabeza</w:t>
      </w:r>
      <w:r>
        <w:rPr>
          <w:rFonts w:ascii="Consolas" w:hAnsi="Consolas"/>
          <w:sz w:val="18"/>
        </w:rPr>
        <w:br/>
        <w:t>FinFuncion</w:t>
      </w:r>
    </w:p>
    <w:p w14:paraId="68FFFA89" w14:textId="77777777" w:rsidR="006629B7" w:rsidRDefault="00000000">
      <w:pPr>
        <w:pStyle w:val="Ttulo2"/>
      </w:pPr>
      <w:r>
        <w:lastRenderedPageBreak/>
        <w:t>4.3. Comprobar los bordes</w:t>
      </w:r>
    </w:p>
    <w:p w14:paraId="3F3B4C1C" w14:textId="77777777" w:rsidR="006629B7" w:rsidRDefault="00000000">
      <w:r>
        <w:t>Si la lista está vacía, cabeza vale nulo. El nuevo nodo apunta a nulo y cabeza se actualiza para apuntar al nuevo nodo.</w:t>
      </w:r>
    </w:p>
    <w:p w14:paraId="60E3AF0D" w14:textId="77777777" w:rsidR="006629B7" w:rsidRDefault="00000000">
      <w:r>
        <w:t>Si ya existen nodos, el nuevo nodo apunta al que antes era el primero y después cabeza pasa a apuntar al nuevo nodo. El resto de la lista no cambia.</w:t>
      </w:r>
    </w:p>
    <w:p w14:paraId="19BF809C" w14:textId="77777777" w:rsidR="006629B7" w:rsidRDefault="00000000">
      <w:r>
        <w:t>Al eliminar el primer nodo, cabeza debe pasar al segundo. Si solo había un nodo, cabeza queda en nulo.</w:t>
      </w:r>
    </w:p>
    <w:p w14:paraId="62B58FF3" w14:textId="77777777" w:rsidR="006629B7" w:rsidRDefault="00000000">
      <w:pPr>
        <w:shd w:val="clear" w:color="auto" w:fill="F2F4F7"/>
        <w:spacing w:before="40" w:after="140"/>
        <w:ind w:left="360"/>
      </w:pPr>
      <w:r>
        <w:rPr>
          <w:rFonts w:ascii="Consolas" w:hAnsi="Consolas"/>
          <w:sz w:val="18"/>
        </w:rPr>
        <w:t>Antes:   Cabeza → [7] → [13] → [24] → nulo</w:t>
      </w:r>
      <w:r>
        <w:rPr>
          <w:rFonts w:ascii="Consolas" w:hAnsi="Consolas"/>
          <w:sz w:val="18"/>
        </w:rPr>
        <w:br/>
        <w:t>Después: Cabeza → [13] → [24] → nulo</w:t>
      </w:r>
    </w:p>
    <w:p w14:paraId="6A604EB7" w14:textId="77777777" w:rsidR="006629B7" w:rsidRDefault="00000000">
      <w:pPr>
        <w:pStyle w:val="Ttulo1"/>
      </w:pPr>
      <w:r>
        <w:t>Parte 5. Listas circulares</w:t>
      </w:r>
    </w:p>
    <w:p w14:paraId="0BB8C2D6" w14:textId="77777777" w:rsidR="006629B7" w:rsidRDefault="00000000">
      <w:r>
        <w:t>En una lista circular, el último nodo apunta otra vez al primero; por eso no se utiliza nulo para marcar el final.</w:t>
      </w:r>
    </w:p>
    <w:p w14:paraId="4A1744FD" w14:textId="77777777" w:rsidR="006629B7" w:rsidRDefault="00000000">
      <w:pPr>
        <w:pStyle w:val="Ttulo2"/>
      </w:pPr>
      <w:r>
        <w:t>5.1. Reproducir un recorrido circular</w:t>
      </w:r>
    </w:p>
    <w:p w14:paraId="79BE6F0E" w14:textId="77777777" w:rsidR="006629B7" w:rsidRDefault="00000000">
      <w:r>
        <w:t>1. Lista circular inicial:</w:t>
      </w:r>
    </w:p>
    <w:p w14:paraId="19B7616D" w14:textId="77777777" w:rsidR="006629B7" w:rsidRDefault="00000000">
      <w:pPr>
        <w:shd w:val="clear" w:color="auto" w:fill="F2F4F7"/>
        <w:spacing w:before="40" w:after="140"/>
        <w:ind w:left="360"/>
      </w:pPr>
      <w:r>
        <w:rPr>
          <w:rFonts w:ascii="Consolas" w:hAnsi="Consolas"/>
          <w:sz w:val="18"/>
        </w:rPr>
        <w:t>P1 → P2 → P3</w:t>
      </w:r>
      <w:r>
        <w:rPr>
          <w:rFonts w:ascii="Consolas" w:hAnsi="Consolas"/>
          <w:sz w:val="18"/>
        </w:rPr>
        <w:br/>
        <w:t>↑         ↓</w:t>
      </w:r>
      <w:r>
        <w:rPr>
          <w:rFonts w:ascii="Consolas" w:hAnsi="Consolas"/>
          <w:sz w:val="18"/>
        </w:rPr>
        <w:br/>
        <w:t>└─────────┘</w:t>
      </w:r>
    </w:p>
    <w:p w14:paraId="2B215775" w14:textId="77777777" w:rsidR="006629B7" w:rsidRDefault="00000000">
      <w:r>
        <w:t>2. Primeros siete turnos. P2 termina cuando recibe su segundo turno.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1728"/>
        <w:gridCol w:w="3888"/>
        <w:gridCol w:w="1728"/>
      </w:tblGrid>
      <w:tr w:rsidR="006629B7" w14:paraId="4B366AE3" w14:textId="77777777">
        <w:trPr>
          <w:jc w:val="center"/>
        </w:trPr>
        <w:tc>
          <w:tcPr>
            <w:tcW w:w="864" w:type="dxa"/>
            <w:shd w:val="clear" w:color="auto" w:fill="D9EAF7"/>
            <w:vAlign w:val="center"/>
          </w:tcPr>
          <w:p w14:paraId="3924FA92" w14:textId="77777777" w:rsidR="006629B7" w:rsidRDefault="00000000">
            <w:pPr>
              <w:spacing w:after="0"/>
            </w:pPr>
            <w:r>
              <w:rPr>
                <w:b/>
                <w:sz w:val="18"/>
              </w:rPr>
              <w:t>Turno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5AAD8F6D" w14:textId="77777777" w:rsidR="006629B7" w:rsidRDefault="00000000">
            <w:pPr>
              <w:spacing w:after="0"/>
            </w:pPr>
            <w:r>
              <w:rPr>
                <w:b/>
                <w:sz w:val="18"/>
              </w:rPr>
              <w:t>Proceso atendido</w:t>
            </w:r>
          </w:p>
        </w:tc>
        <w:tc>
          <w:tcPr>
            <w:tcW w:w="3888" w:type="dxa"/>
            <w:shd w:val="clear" w:color="auto" w:fill="D9EAF7"/>
            <w:vAlign w:val="center"/>
          </w:tcPr>
          <w:p w14:paraId="4F642103" w14:textId="77777777" w:rsidR="006629B7" w:rsidRDefault="00000000">
            <w:pPr>
              <w:spacing w:after="0"/>
            </w:pPr>
            <w:r>
              <w:rPr>
                <w:b/>
                <w:sz w:val="18"/>
              </w:rPr>
              <w:t>Situación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4F5356D1" w14:textId="77777777" w:rsidR="006629B7" w:rsidRDefault="00000000">
            <w:pPr>
              <w:spacing w:after="0"/>
            </w:pPr>
            <w:r>
              <w:rPr>
                <w:b/>
                <w:sz w:val="18"/>
              </w:rPr>
              <w:t>Siguiente</w:t>
            </w:r>
          </w:p>
        </w:tc>
      </w:tr>
      <w:tr w:rsidR="006629B7" w14:paraId="5D10335A" w14:textId="77777777">
        <w:trPr>
          <w:jc w:val="center"/>
        </w:trPr>
        <w:tc>
          <w:tcPr>
            <w:tcW w:w="864" w:type="dxa"/>
            <w:vAlign w:val="center"/>
          </w:tcPr>
          <w:p w14:paraId="01AF73F0" w14:textId="77777777" w:rsidR="006629B7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42FF8020" w14:textId="77777777" w:rsidR="006629B7" w:rsidRDefault="00000000">
            <w:pPr>
              <w:spacing w:after="0"/>
            </w:pPr>
            <w:r>
              <w:rPr>
                <w:sz w:val="18"/>
              </w:rPr>
              <w:t>P1</w:t>
            </w:r>
          </w:p>
        </w:tc>
        <w:tc>
          <w:tcPr>
            <w:tcW w:w="3888" w:type="dxa"/>
            <w:vAlign w:val="center"/>
          </w:tcPr>
          <w:p w14:paraId="5EE31F78" w14:textId="77777777" w:rsidR="006629B7" w:rsidRDefault="00000000">
            <w:pPr>
              <w:spacing w:after="0"/>
            </w:pPr>
            <w:r>
              <w:rPr>
                <w:sz w:val="18"/>
              </w:rPr>
              <w:t>Sigue activo</w:t>
            </w:r>
          </w:p>
        </w:tc>
        <w:tc>
          <w:tcPr>
            <w:tcW w:w="1728" w:type="dxa"/>
            <w:vAlign w:val="center"/>
          </w:tcPr>
          <w:p w14:paraId="4A3B3940" w14:textId="77777777" w:rsidR="006629B7" w:rsidRDefault="00000000">
            <w:pPr>
              <w:spacing w:after="0"/>
            </w:pPr>
            <w:r>
              <w:rPr>
                <w:sz w:val="18"/>
              </w:rPr>
              <w:t>P2</w:t>
            </w:r>
          </w:p>
        </w:tc>
      </w:tr>
      <w:tr w:rsidR="006629B7" w14:paraId="2AA13E9C" w14:textId="77777777">
        <w:trPr>
          <w:jc w:val="center"/>
        </w:trPr>
        <w:tc>
          <w:tcPr>
            <w:tcW w:w="864" w:type="dxa"/>
            <w:vAlign w:val="center"/>
          </w:tcPr>
          <w:p w14:paraId="518EDB23" w14:textId="77777777" w:rsidR="006629B7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1728" w:type="dxa"/>
            <w:vAlign w:val="center"/>
          </w:tcPr>
          <w:p w14:paraId="7079A694" w14:textId="77777777" w:rsidR="006629B7" w:rsidRDefault="00000000">
            <w:pPr>
              <w:spacing w:after="0"/>
            </w:pPr>
            <w:r>
              <w:rPr>
                <w:sz w:val="18"/>
              </w:rPr>
              <w:t>P2</w:t>
            </w:r>
          </w:p>
        </w:tc>
        <w:tc>
          <w:tcPr>
            <w:tcW w:w="3888" w:type="dxa"/>
            <w:vAlign w:val="center"/>
          </w:tcPr>
          <w:p w14:paraId="05F865F1" w14:textId="77777777" w:rsidR="006629B7" w:rsidRDefault="00000000">
            <w:pPr>
              <w:spacing w:after="0"/>
            </w:pPr>
            <w:r>
              <w:rPr>
                <w:sz w:val="18"/>
              </w:rPr>
              <w:t>Sigue activo; es su primer turno</w:t>
            </w:r>
          </w:p>
        </w:tc>
        <w:tc>
          <w:tcPr>
            <w:tcW w:w="1728" w:type="dxa"/>
            <w:vAlign w:val="center"/>
          </w:tcPr>
          <w:p w14:paraId="256B90DD" w14:textId="77777777" w:rsidR="006629B7" w:rsidRDefault="00000000">
            <w:pPr>
              <w:spacing w:after="0"/>
            </w:pPr>
            <w:r>
              <w:rPr>
                <w:sz w:val="18"/>
              </w:rPr>
              <w:t>P3</w:t>
            </w:r>
          </w:p>
        </w:tc>
      </w:tr>
      <w:tr w:rsidR="006629B7" w14:paraId="00A80984" w14:textId="77777777">
        <w:trPr>
          <w:jc w:val="center"/>
        </w:trPr>
        <w:tc>
          <w:tcPr>
            <w:tcW w:w="864" w:type="dxa"/>
            <w:vAlign w:val="center"/>
          </w:tcPr>
          <w:p w14:paraId="06EBB5BA" w14:textId="77777777" w:rsidR="006629B7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1728" w:type="dxa"/>
            <w:vAlign w:val="center"/>
          </w:tcPr>
          <w:p w14:paraId="1BA745E3" w14:textId="77777777" w:rsidR="006629B7" w:rsidRDefault="00000000">
            <w:pPr>
              <w:spacing w:after="0"/>
            </w:pPr>
            <w:r>
              <w:rPr>
                <w:sz w:val="18"/>
              </w:rPr>
              <w:t>P3</w:t>
            </w:r>
          </w:p>
        </w:tc>
        <w:tc>
          <w:tcPr>
            <w:tcW w:w="3888" w:type="dxa"/>
            <w:vAlign w:val="center"/>
          </w:tcPr>
          <w:p w14:paraId="7B30DA78" w14:textId="77777777" w:rsidR="006629B7" w:rsidRDefault="00000000">
            <w:pPr>
              <w:spacing w:after="0"/>
            </w:pPr>
            <w:r>
              <w:rPr>
                <w:sz w:val="18"/>
              </w:rPr>
              <w:t>Sigue activo</w:t>
            </w:r>
          </w:p>
        </w:tc>
        <w:tc>
          <w:tcPr>
            <w:tcW w:w="1728" w:type="dxa"/>
            <w:vAlign w:val="center"/>
          </w:tcPr>
          <w:p w14:paraId="1C3A38F6" w14:textId="77777777" w:rsidR="006629B7" w:rsidRDefault="00000000">
            <w:pPr>
              <w:spacing w:after="0"/>
            </w:pPr>
            <w:r>
              <w:rPr>
                <w:sz w:val="18"/>
              </w:rPr>
              <w:t>P1</w:t>
            </w:r>
          </w:p>
        </w:tc>
      </w:tr>
      <w:tr w:rsidR="006629B7" w14:paraId="18DC6175" w14:textId="77777777">
        <w:trPr>
          <w:jc w:val="center"/>
        </w:trPr>
        <w:tc>
          <w:tcPr>
            <w:tcW w:w="864" w:type="dxa"/>
            <w:vAlign w:val="center"/>
          </w:tcPr>
          <w:p w14:paraId="4981BFC1" w14:textId="77777777" w:rsidR="006629B7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1728" w:type="dxa"/>
            <w:vAlign w:val="center"/>
          </w:tcPr>
          <w:p w14:paraId="11A62ECD" w14:textId="77777777" w:rsidR="006629B7" w:rsidRDefault="00000000">
            <w:pPr>
              <w:spacing w:after="0"/>
            </w:pPr>
            <w:r>
              <w:rPr>
                <w:sz w:val="18"/>
              </w:rPr>
              <w:t>P1</w:t>
            </w:r>
          </w:p>
        </w:tc>
        <w:tc>
          <w:tcPr>
            <w:tcW w:w="3888" w:type="dxa"/>
            <w:vAlign w:val="center"/>
          </w:tcPr>
          <w:p w14:paraId="2F5E2BB1" w14:textId="77777777" w:rsidR="006629B7" w:rsidRDefault="00000000">
            <w:pPr>
              <w:spacing w:after="0"/>
            </w:pPr>
            <w:r>
              <w:rPr>
                <w:sz w:val="18"/>
              </w:rPr>
              <w:t>Sigue activo</w:t>
            </w:r>
          </w:p>
        </w:tc>
        <w:tc>
          <w:tcPr>
            <w:tcW w:w="1728" w:type="dxa"/>
            <w:vAlign w:val="center"/>
          </w:tcPr>
          <w:p w14:paraId="4ABEE823" w14:textId="77777777" w:rsidR="006629B7" w:rsidRDefault="00000000">
            <w:pPr>
              <w:spacing w:after="0"/>
            </w:pPr>
            <w:r>
              <w:rPr>
                <w:sz w:val="18"/>
              </w:rPr>
              <w:t>P2</w:t>
            </w:r>
          </w:p>
        </w:tc>
      </w:tr>
      <w:tr w:rsidR="006629B7" w14:paraId="4B98C358" w14:textId="77777777">
        <w:trPr>
          <w:jc w:val="center"/>
        </w:trPr>
        <w:tc>
          <w:tcPr>
            <w:tcW w:w="864" w:type="dxa"/>
            <w:vAlign w:val="center"/>
          </w:tcPr>
          <w:p w14:paraId="599377B4" w14:textId="77777777" w:rsidR="006629B7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1728" w:type="dxa"/>
            <w:vAlign w:val="center"/>
          </w:tcPr>
          <w:p w14:paraId="0964290F" w14:textId="77777777" w:rsidR="006629B7" w:rsidRDefault="00000000">
            <w:pPr>
              <w:spacing w:after="0"/>
            </w:pPr>
            <w:r>
              <w:rPr>
                <w:sz w:val="18"/>
              </w:rPr>
              <w:t>P2</w:t>
            </w:r>
          </w:p>
        </w:tc>
        <w:tc>
          <w:tcPr>
            <w:tcW w:w="3888" w:type="dxa"/>
            <w:vAlign w:val="center"/>
          </w:tcPr>
          <w:p w14:paraId="6287D0CE" w14:textId="77777777" w:rsidR="006629B7" w:rsidRDefault="00000000">
            <w:pPr>
              <w:spacing w:after="0"/>
            </w:pPr>
            <w:r>
              <w:rPr>
                <w:sz w:val="18"/>
              </w:rPr>
              <w:t>Termina y sale de la lista</w:t>
            </w:r>
          </w:p>
        </w:tc>
        <w:tc>
          <w:tcPr>
            <w:tcW w:w="1728" w:type="dxa"/>
            <w:vAlign w:val="center"/>
          </w:tcPr>
          <w:p w14:paraId="0F625D0F" w14:textId="77777777" w:rsidR="006629B7" w:rsidRDefault="00000000">
            <w:pPr>
              <w:spacing w:after="0"/>
            </w:pPr>
            <w:r>
              <w:rPr>
                <w:sz w:val="18"/>
              </w:rPr>
              <w:t>P3</w:t>
            </w:r>
          </w:p>
        </w:tc>
      </w:tr>
      <w:tr w:rsidR="006629B7" w14:paraId="6B68BB05" w14:textId="77777777">
        <w:trPr>
          <w:jc w:val="center"/>
        </w:trPr>
        <w:tc>
          <w:tcPr>
            <w:tcW w:w="864" w:type="dxa"/>
            <w:vAlign w:val="center"/>
          </w:tcPr>
          <w:p w14:paraId="3E8AD7F7" w14:textId="77777777" w:rsidR="006629B7" w:rsidRDefault="00000000"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w="1728" w:type="dxa"/>
            <w:vAlign w:val="center"/>
          </w:tcPr>
          <w:p w14:paraId="6F8C0621" w14:textId="77777777" w:rsidR="006629B7" w:rsidRDefault="00000000">
            <w:pPr>
              <w:spacing w:after="0"/>
            </w:pPr>
            <w:r>
              <w:rPr>
                <w:sz w:val="18"/>
              </w:rPr>
              <w:t>P3</w:t>
            </w:r>
          </w:p>
        </w:tc>
        <w:tc>
          <w:tcPr>
            <w:tcW w:w="3888" w:type="dxa"/>
            <w:vAlign w:val="center"/>
          </w:tcPr>
          <w:p w14:paraId="69D4134D" w14:textId="77777777" w:rsidR="006629B7" w:rsidRDefault="00000000">
            <w:pPr>
              <w:spacing w:after="0"/>
            </w:pPr>
            <w:r>
              <w:rPr>
                <w:sz w:val="18"/>
              </w:rPr>
              <w:t>Sigue activo</w:t>
            </w:r>
          </w:p>
        </w:tc>
        <w:tc>
          <w:tcPr>
            <w:tcW w:w="1728" w:type="dxa"/>
            <w:vAlign w:val="center"/>
          </w:tcPr>
          <w:p w14:paraId="07F55FCC" w14:textId="77777777" w:rsidR="006629B7" w:rsidRDefault="00000000">
            <w:pPr>
              <w:spacing w:after="0"/>
            </w:pPr>
            <w:r>
              <w:rPr>
                <w:sz w:val="18"/>
              </w:rPr>
              <w:t>P1</w:t>
            </w:r>
          </w:p>
        </w:tc>
      </w:tr>
      <w:tr w:rsidR="006629B7" w14:paraId="7F9ED201" w14:textId="77777777">
        <w:trPr>
          <w:jc w:val="center"/>
        </w:trPr>
        <w:tc>
          <w:tcPr>
            <w:tcW w:w="864" w:type="dxa"/>
            <w:vAlign w:val="center"/>
          </w:tcPr>
          <w:p w14:paraId="2BDBAB93" w14:textId="77777777" w:rsidR="006629B7" w:rsidRDefault="00000000"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w="1728" w:type="dxa"/>
            <w:vAlign w:val="center"/>
          </w:tcPr>
          <w:p w14:paraId="2551EA84" w14:textId="77777777" w:rsidR="006629B7" w:rsidRDefault="00000000">
            <w:pPr>
              <w:spacing w:after="0"/>
            </w:pPr>
            <w:r>
              <w:rPr>
                <w:sz w:val="18"/>
              </w:rPr>
              <w:t>P1</w:t>
            </w:r>
          </w:p>
        </w:tc>
        <w:tc>
          <w:tcPr>
            <w:tcW w:w="3888" w:type="dxa"/>
            <w:vAlign w:val="center"/>
          </w:tcPr>
          <w:p w14:paraId="529E81B3" w14:textId="77777777" w:rsidR="006629B7" w:rsidRDefault="00000000">
            <w:pPr>
              <w:spacing w:after="0"/>
            </w:pPr>
            <w:r>
              <w:rPr>
                <w:sz w:val="18"/>
              </w:rPr>
              <w:t>Sigue activo</w:t>
            </w:r>
          </w:p>
        </w:tc>
        <w:tc>
          <w:tcPr>
            <w:tcW w:w="1728" w:type="dxa"/>
            <w:vAlign w:val="center"/>
          </w:tcPr>
          <w:p w14:paraId="25E28F43" w14:textId="77777777" w:rsidR="006629B7" w:rsidRDefault="00000000">
            <w:pPr>
              <w:spacing w:after="0"/>
            </w:pPr>
            <w:r>
              <w:rPr>
                <w:sz w:val="18"/>
              </w:rPr>
              <w:t>P3</w:t>
            </w:r>
          </w:p>
        </w:tc>
      </w:tr>
    </w:tbl>
    <w:p w14:paraId="0AEB7A4F" w14:textId="77777777" w:rsidR="006629B7" w:rsidRDefault="006629B7"/>
    <w:p w14:paraId="06BFEB9D" w14:textId="77777777" w:rsidR="006629B7" w:rsidRDefault="00000000">
      <w:r>
        <w:t>3. Después de retirar P2, la lista queda P1 → P3 → P1. El último nodo (P3) sigue apuntando al primero (P1).</w:t>
      </w:r>
    </w:p>
    <w:p w14:paraId="0BBEA162" w14:textId="77777777" w:rsidR="006629B7" w:rsidRDefault="00000000">
      <w:r>
        <w:t>4. Para detener el recorrido, se guarda una referencia al primer nodo y se termina cuando el puntero vuelve a ese mismo nodo después de recorrer los demás. Así se evita un ciclo infinito.</w:t>
      </w:r>
    </w:p>
    <w:p w14:paraId="2B41DAAF" w14:textId="77777777" w:rsidR="006629B7" w:rsidRDefault="00000000">
      <w:pPr>
        <w:pStyle w:val="Ttulo2"/>
      </w:pPr>
      <w:r>
        <w:t>5.2. Casos especiales</w:t>
      </w:r>
    </w:p>
    <w:p w14:paraId="186F3A40" w14:textId="77777777" w:rsidR="006629B7" w:rsidRDefault="00000000">
      <w:r>
        <w:t>1. Lista vacía: no hay nodos ni enlaces que actualizar; la cabeza permanece en nulo.</w:t>
      </w:r>
    </w:p>
    <w:p w14:paraId="7E1A7872" w14:textId="77777777" w:rsidR="006629B7" w:rsidRDefault="00000000">
      <w:r>
        <w:t>2. Lista con un solo nodo: al eliminarlo, la cabeza queda en nulo y deja de existir el enlace del nodo consigo mismo.</w:t>
      </w:r>
    </w:p>
    <w:p w14:paraId="588BAD64" w14:textId="77777777" w:rsidR="006629B7" w:rsidRDefault="00000000">
      <w:r>
        <w:t>3. Eliminar el primer nodo: la cabeza pasa al segundo nodo y el último debe apuntar a esa nueva cabeza.</w:t>
      </w:r>
    </w:p>
    <w:p w14:paraId="0187B876" w14:textId="77777777" w:rsidR="006629B7" w:rsidRDefault="00000000">
      <w:r>
        <w:t>4. Eliminar el último nodo: el nodo anterior pasa a ser el último y su referencia siguiente debe apuntar al primero.</w:t>
      </w:r>
    </w:p>
    <w:p w14:paraId="4EBC4642" w14:textId="77777777" w:rsidR="006629B7" w:rsidRDefault="00000000">
      <w:r>
        <w:t>Diagrama de un nodo:</w:t>
      </w:r>
    </w:p>
    <w:p w14:paraId="27E01F15" w14:textId="77777777" w:rsidR="006629B7" w:rsidRDefault="00000000">
      <w:pPr>
        <w:shd w:val="clear" w:color="auto" w:fill="F2F4F7"/>
        <w:spacing w:before="40" w:after="140"/>
        <w:ind w:left="360"/>
      </w:pPr>
      <w:r>
        <w:rPr>
          <w:rFonts w:ascii="Consolas" w:hAnsi="Consolas"/>
          <w:sz w:val="18"/>
        </w:rPr>
        <w:t>Antes:   Cabeza → [A] ─┐</w:t>
      </w:r>
      <w:r>
        <w:rPr>
          <w:rFonts w:ascii="Consolas" w:hAnsi="Consolas"/>
          <w:sz w:val="18"/>
        </w:rPr>
        <w:br/>
        <w:t xml:space="preserve">                 ↑___┘</w:t>
      </w:r>
      <w:r>
        <w:rPr>
          <w:rFonts w:ascii="Consolas" w:hAnsi="Consolas"/>
          <w:sz w:val="18"/>
        </w:rPr>
        <w:br/>
        <w:t>Después: Cabeza → nulo</w:t>
      </w:r>
    </w:p>
    <w:p w14:paraId="5C15240C" w14:textId="77777777" w:rsidR="006629B7" w:rsidRDefault="00000000">
      <w:r>
        <w:t>Diagrama de dos o más nodos:</w:t>
      </w:r>
    </w:p>
    <w:p w14:paraId="3214BBC6" w14:textId="77777777" w:rsidR="006629B7" w:rsidRDefault="00000000">
      <w:pPr>
        <w:shd w:val="clear" w:color="auto" w:fill="F2F4F7"/>
        <w:spacing w:before="40" w:after="140"/>
        <w:ind w:left="360"/>
      </w:pPr>
      <w:r>
        <w:rPr>
          <w:rFonts w:ascii="Consolas" w:hAnsi="Consolas"/>
          <w:sz w:val="18"/>
        </w:rPr>
        <w:lastRenderedPageBreak/>
        <w:t>Antes:   Cabeza → [A] → [B] → [C] ─┐</w:t>
      </w:r>
      <w:r>
        <w:rPr>
          <w:rFonts w:ascii="Consolas" w:hAnsi="Consolas"/>
          <w:sz w:val="18"/>
        </w:rPr>
        <w:br/>
        <w:t xml:space="preserve">          ↑__________________________┘</w:t>
      </w:r>
      <w:r>
        <w:rPr>
          <w:rFonts w:ascii="Consolas" w:hAnsi="Consolas"/>
          <w:sz w:val="18"/>
        </w:rPr>
        <w:br/>
        <w:t>Después:  Cabeza → [B] → [C] ─┐</w:t>
      </w:r>
      <w:r>
        <w:rPr>
          <w:rFonts w:ascii="Consolas" w:hAnsi="Consolas"/>
          <w:sz w:val="18"/>
        </w:rPr>
        <w:br/>
        <w:t xml:space="preserve">          ↑___________________┘</w:t>
      </w:r>
    </w:p>
    <w:p w14:paraId="6074657B" w14:textId="77777777" w:rsidR="006629B7" w:rsidRDefault="00000000">
      <w:pPr>
        <w:pStyle w:val="Ttulo1"/>
      </w:pPr>
      <w:r>
        <w:t>Parte 6. Listas doblemente enlazadas</w:t>
      </w:r>
    </w:p>
    <w:p w14:paraId="6C66159E" w14:textId="77777777" w:rsidR="006629B7" w:rsidRDefault="00000000">
      <w:r>
        <w:t>En una lista doble, cada nodo tiene una referencia anterior y otra siguiente. El anterior del primer nodo y el siguiente del último valen nulo.</w:t>
      </w:r>
    </w:p>
    <w:p w14:paraId="23584ADB" w14:textId="77777777" w:rsidR="006629B7" w:rsidRDefault="00000000">
      <w:pPr>
        <w:pStyle w:val="Ttulo2"/>
      </w:pPr>
      <w:r>
        <w:t>6.1. Recorrido en ambos sentidos</w:t>
      </w:r>
    </w:p>
    <w:p w14:paraId="0D3C8229" w14:textId="77777777" w:rsidR="006629B7" w:rsidRDefault="00000000">
      <w:pPr>
        <w:shd w:val="clear" w:color="auto" w:fill="F2F4F7"/>
        <w:spacing w:before="40" w:after="140"/>
        <w:ind w:left="360"/>
      </w:pPr>
      <w:r>
        <w:rPr>
          <w:rFonts w:ascii="Consolas" w:hAnsi="Consolas"/>
          <w:sz w:val="18"/>
        </w:rPr>
        <w:t>nulo ← [Lunes] ⇄ [Martes] ⇄ [Miércoles] ⇄ [Jueves] → nulo</w:t>
      </w:r>
    </w:p>
    <w:p w14:paraId="655A2720" w14:textId="77777777" w:rsidR="006629B7" w:rsidRDefault="00000000">
      <w:r>
        <w:t>Del comienzo al final: Lunes → Martes → Miércoles → Jueves.</w:t>
      </w:r>
    </w:p>
    <w:p w14:paraId="4E9BD45C" w14:textId="77777777" w:rsidR="006629B7" w:rsidRDefault="00000000">
      <w:r>
        <w:t>Del final al comienzo: Jueves → Miércoles → Martes → Lunes.</w:t>
      </w:r>
    </w:p>
    <w:p w14:paraId="4B2EB02D" w14:textId="77777777" w:rsidR="006629B7" w:rsidRDefault="00000000">
      <w:pPr>
        <w:pStyle w:val="Ttulo2"/>
      </w:pPr>
      <w:r>
        <w:t>6.2. Modificar la lista</w:t>
      </w:r>
    </w:p>
    <w:p w14:paraId="5929979F" w14:textId="77777777" w:rsidR="006629B7" w:rsidRDefault="00000000">
      <w:r>
        <w:t>Lista inicial: Lunes ⇄ Martes ⇄ Miércoles ⇄ Jueves.</w:t>
      </w:r>
    </w:p>
    <w:p w14:paraId="2BAA9078" w14:textId="77777777" w:rsidR="006629B7" w:rsidRDefault="00000000">
      <w:r>
        <w:t>1. Insertar Domingo antes de Lunes:</w:t>
      </w:r>
    </w:p>
    <w:p w14:paraId="4975200A" w14:textId="77777777" w:rsidR="006629B7" w:rsidRDefault="00000000">
      <w:pPr>
        <w:shd w:val="clear" w:color="auto" w:fill="F2F4F7"/>
        <w:spacing w:before="40" w:after="140"/>
        <w:ind w:left="360"/>
      </w:pPr>
      <w:r>
        <w:rPr>
          <w:rFonts w:ascii="Consolas" w:hAnsi="Consolas"/>
          <w:sz w:val="18"/>
        </w:rPr>
        <w:t>nulo ← Domingo ⇄ Lunes ⇄ Martes ⇄ Miércoles ⇄ Jueves → nulo</w:t>
      </w:r>
    </w:p>
    <w:p w14:paraId="2D5AEE4F" w14:textId="77777777" w:rsidR="006629B7" w:rsidRDefault="00000000">
      <w:r>
        <w:t>Domingo pasa a ser el primer nodo. Domingo.anterior queda en nulo y Lunes.anterior apunta a Domingo.</w:t>
      </w:r>
    </w:p>
    <w:p w14:paraId="14751BE7" w14:textId="77777777" w:rsidR="006629B7" w:rsidRDefault="00000000">
      <w:r>
        <w:t>2. Insertar Viernes después de Jueves:</w:t>
      </w:r>
    </w:p>
    <w:p w14:paraId="6BBC202B" w14:textId="77777777" w:rsidR="006629B7" w:rsidRDefault="00000000">
      <w:pPr>
        <w:shd w:val="clear" w:color="auto" w:fill="F2F4F7"/>
        <w:spacing w:before="40" w:after="140"/>
        <w:ind w:left="360"/>
      </w:pPr>
      <w:r>
        <w:rPr>
          <w:rFonts w:ascii="Consolas" w:hAnsi="Consolas"/>
          <w:sz w:val="18"/>
        </w:rPr>
        <w:t>nulo ← Domingo ⇄ Lunes ⇄ Martes ⇄ Miércoles ⇄ Jueves ⇄ Viernes → nulo</w:t>
      </w:r>
    </w:p>
    <w:p w14:paraId="2B2AF4C1" w14:textId="77777777" w:rsidR="006629B7" w:rsidRDefault="00000000">
      <w:r>
        <w:t>Jueves.siguiente apunta a Viernes y Viernes.anterior apunta a Jueves. Viernes.siguiente queda en nulo.</w:t>
      </w:r>
    </w:p>
    <w:p w14:paraId="29FC4F94" w14:textId="77777777" w:rsidR="006629B7" w:rsidRDefault="00000000">
      <w:r>
        <w:t>3. Eliminar Miércoles:</w:t>
      </w:r>
    </w:p>
    <w:p w14:paraId="4F85B4D6" w14:textId="77777777" w:rsidR="006629B7" w:rsidRDefault="00000000">
      <w:pPr>
        <w:shd w:val="clear" w:color="auto" w:fill="F2F4F7"/>
        <w:spacing w:before="40" w:after="140"/>
        <w:ind w:left="360"/>
      </w:pPr>
      <w:r>
        <w:rPr>
          <w:rFonts w:ascii="Consolas" w:hAnsi="Consolas"/>
          <w:sz w:val="18"/>
        </w:rPr>
        <w:t>nulo ← Domingo ⇄ Lunes ⇄ Martes ⇄ Jueves ⇄ Viernes → nulo</w:t>
      </w:r>
    </w:p>
    <w:p w14:paraId="577747F0" w14:textId="77777777" w:rsidR="006629B7" w:rsidRDefault="00000000">
      <w:r>
        <w:t>Se actualizan dos referencias: Martes.siguiente pasa a apuntar a Jueves y Jueves.anterior pasa a apuntar a Martes.</w:t>
      </w:r>
    </w:p>
    <w:p w14:paraId="160FA5FF" w14:textId="77777777" w:rsidR="006629B7" w:rsidRDefault="00000000">
      <w:pPr>
        <w:pStyle w:val="Ttulo2"/>
      </w:pPr>
      <w:r>
        <w:t>6.3. Comparar los enlaces</w:t>
      </w:r>
    </w:p>
    <w:p w14:paraId="715FD903" w14:textId="77777777" w:rsidR="006629B7" w:rsidRDefault="00000000">
      <w:r>
        <w:t>Una ventaja de la lista doble es que se puede recorrer hacia adelante y hacia atrás. Por ejemplo, desde Jueves se puede volver a Martes sin empezar otra vez desde Domingo. El costo es que cada nodo guarda dos referencias, por lo que ocupa más memoria y se deben actualizar más enlaces al insertar o eliminar.</w:t>
      </w:r>
    </w:p>
    <w:p w14:paraId="05153CD5" w14:textId="77777777" w:rsidR="006629B7" w:rsidRDefault="00000000">
      <w:pPr>
        <w:pStyle w:val="Ttulo1"/>
      </w:pPr>
      <w:r>
        <w:t>Parte 7. Análisis y elección</w:t>
      </w:r>
    </w:p>
    <w:p w14:paraId="1ACB6ADB" w14:textId="77777777" w:rsidR="006629B7" w:rsidRDefault="00000000">
      <w:r>
        <w:t>La complejidad indicada se basa en las representaciones descritas en el enunciado y en que las referencias disponibles se actualizan en tiempo constante.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1944"/>
        <w:gridCol w:w="1297"/>
        <w:gridCol w:w="2880"/>
      </w:tblGrid>
      <w:tr w:rsidR="006629B7" w14:paraId="4A00B5C0" w14:textId="77777777">
        <w:trPr>
          <w:jc w:val="center"/>
        </w:trPr>
        <w:tc>
          <w:tcPr>
            <w:tcW w:w="3024" w:type="dxa"/>
            <w:shd w:val="clear" w:color="auto" w:fill="D9EAF7"/>
            <w:vAlign w:val="center"/>
          </w:tcPr>
          <w:p w14:paraId="08CF253C" w14:textId="77777777" w:rsidR="006629B7" w:rsidRDefault="00000000">
            <w:pPr>
              <w:spacing w:after="0"/>
            </w:pPr>
            <w:r>
              <w:rPr>
                <w:b/>
                <w:sz w:val="18"/>
              </w:rPr>
              <w:t>Estructura y representación</w:t>
            </w:r>
          </w:p>
        </w:tc>
        <w:tc>
          <w:tcPr>
            <w:tcW w:w="1944" w:type="dxa"/>
            <w:shd w:val="clear" w:color="auto" w:fill="D9EAF7"/>
            <w:vAlign w:val="center"/>
          </w:tcPr>
          <w:p w14:paraId="0DD421D4" w14:textId="77777777" w:rsidR="006629B7" w:rsidRDefault="00000000">
            <w:pPr>
              <w:spacing w:after="0"/>
            </w:pPr>
            <w:r>
              <w:rPr>
                <w:b/>
                <w:sz w:val="18"/>
              </w:rPr>
              <w:t>Operación</w:t>
            </w:r>
          </w:p>
        </w:tc>
        <w:tc>
          <w:tcPr>
            <w:tcW w:w="1080" w:type="dxa"/>
            <w:shd w:val="clear" w:color="auto" w:fill="D9EAF7"/>
            <w:vAlign w:val="center"/>
          </w:tcPr>
          <w:p w14:paraId="1E2269E1" w14:textId="77777777" w:rsidR="006629B7" w:rsidRDefault="00000000">
            <w:pPr>
              <w:spacing w:after="0"/>
            </w:pPr>
            <w:r>
              <w:rPr>
                <w:b/>
                <w:sz w:val="18"/>
              </w:rPr>
              <w:t>Complejidad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944A87E" w14:textId="77777777" w:rsidR="006629B7" w:rsidRDefault="00000000">
            <w:pPr>
              <w:spacing w:after="0"/>
            </w:pPr>
            <w:r>
              <w:rPr>
                <w:b/>
                <w:sz w:val="18"/>
              </w:rPr>
              <w:t>Justificación breve</w:t>
            </w:r>
          </w:p>
        </w:tc>
      </w:tr>
      <w:tr w:rsidR="006629B7" w14:paraId="6F87FFA8" w14:textId="77777777">
        <w:trPr>
          <w:jc w:val="center"/>
        </w:trPr>
        <w:tc>
          <w:tcPr>
            <w:tcW w:w="3024" w:type="dxa"/>
            <w:vAlign w:val="center"/>
          </w:tcPr>
          <w:p w14:paraId="184967A3" w14:textId="77777777" w:rsidR="006629B7" w:rsidRDefault="00000000">
            <w:pPr>
              <w:spacing w:after="0"/>
            </w:pPr>
            <w:r>
              <w:rPr>
                <w:sz w:val="18"/>
              </w:rPr>
              <w:t>Pila enlazada con referencia al tope</w:t>
            </w:r>
          </w:p>
        </w:tc>
        <w:tc>
          <w:tcPr>
            <w:tcW w:w="1944" w:type="dxa"/>
            <w:vAlign w:val="center"/>
          </w:tcPr>
          <w:p w14:paraId="5319865F" w14:textId="77777777" w:rsidR="006629B7" w:rsidRDefault="00000000">
            <w:pPr>
              <w:spacing w:after="0"/>
            </w:pPr>
            <w:r>
              <w:rPr>
                <w:sz w:val="18"/>
              </w:rPr>
              <w:t>Insertar en el tope</w:t>
            </w:r>
          </w:p>
        </w:tc>
        <w:tc>
          <w:tcPr>
            <w:tcW w:w="1080" w:type="dxa"/>
            <w:vAlign w:val="center"/>
          </w:tcPr>
          <w:p w14:paraId="1544C028" w14:textId="77777777" w:rsidR="006629B7" w:rsidRDefault="00000000">
            <w:pPr>
              <w:spacing w:after="0"/>
            </w:pPr>
            <w:r>
              <w:rPr>
                <w:sz w:val="18"/>
              </w:rPr>
              <w:t>O(1)</w:t>
            </w:r>
          </w:p>
        </w:tc>
        <w:tc>
          <w:tcPr>
            <w:tcW w:w="2880" w:type="dxa"/>
            <w:vAlign w:val="center"/>
          </w:tcPr>
          <w:p w14:paraId="098C899D" w14:textId="77777777" w:rsidR="006629B7" w:rsidRDefault="00000000">
            <w:pPr>
              <w:spacing w:after="0"/>
            </w:pPr>
            <w:r>
              <w:rPr>
                <w:sz w:val="18"/>
              </w:rPr>
              <w:t>Se crea el nodo y se actualiza el tope.</w:t>
            </w:r>
          </w:p>
        </w:tc>
      </w:tr>
      <w:tr w:rsidR="006629B7" w14:paraId="7CBE3B17" w14:textId="77777777">
        <w:trPr>
          <w:jc w:val="center"/>
        </w:trPr>
        <w:tc>
          <w:tcPr>
            <w:tcW w:w="3024" w:type="dxa"/>
            <w:vAlign w:val="center"/>
          </w:tcPr>
          <w:p w14:paraId="4F67D601" w14:textId="77777777" w:rsidR="006629B7" w:rsidRDefault="00000000">
            <w:pPr>
              <w:spacing w:after="0"/>
            </w:pPr>
            <w:r>
              <w:rPr>
                <w:sz w:val="18"/>
              </w:rPr>
              <w:t>Pila enlazada con referencia al tope</w:t>
            </w:r>
          </w:p>
        </w:tc>
        <w:tc>
          <w:tcPr>
            <w:tcW w:w="1944" w:type="dxa"/>
            <w:vAlign w:val="center"/>
          </w:tcPr>
          <w:p w14:paraId="5D89B582" w14:textId="77777777" w:rsidR="006629B7" w:rsidRDefault="00000000">
            <w:pPr>
              <w:spacing w:after="0"/>
            </w:pPr>
            <w:r>
              <w:rPr>
                <w:sz w:val="18"/>
              </w:rPr>
              <w:t>Retirar del tope</w:t>
            </w:r>
          </w:p>
        </w:tc>
        <w:tc>
          <w:tcPr>
            <w:tcW w:w="1080" w:type="dxa"/>
            <w:vAlign w:val="center"/>
          </w:tcPr>
          <w:p w14:paraId="07053191" w14:textId="77777777" w:rsidR="006629B7" w:rsidRDefault="00000000">
            <w:pPr>
              <w:spacing w:after="0"/>
            </w:pPr>
            <w:r>
              <w:rPr>
                <w:sz w:val="18"/>
              </w:rPr>
              <w:t>O(1)</w:t>
            </w:r>
          </w:p>
        </w:tc>
        <w:tc>
          <w:tcPr>
            <w:tcW w:w="2880" w:type="dxa"/>
            <w:vAlign w:val="center"/>
          </w:tcPr>
          <w:p w14:paraId="6D4B4C62" w14:textId="77777777" w:rsidR="006629B7" w:rsidRDefault="00000000">
            <w:pPr>
              <w:spacing w:after="0"/>
            </w:pPr>
            <w:r>
              <w:rPr>
                <w:sz w:val="18"/>
              </w:rPr>
              <w:t>Se retira el nodo del tope y se mueve la referencia.</w:t>
            </w:r>
          </w:p>
        </w:tc>
      </w:tr>
      <w:tr w:rsidR="006629B7" w14:paraId="5F6F72C8" w14:textId="77777777">
        <w:trPr>
          <w:jc w:val="center"/>
        </w:trPr>
        <w:tc>
          <w:tcPr>
            <w:tcW w:w="3024" w:type="dxa"/>
            <w:vAlign w:val="center"/>
          </w:tcPr>
          <w:p w14:paraId="28EDEC59" w14:textId="77777777" w:rsidR="006629B7" w:rsidRDefault="00000000">
            <w:pPr>
              <w:spacing w:after="0"/>
            </w:pPr>
            <w:r>
              <w:rPr>
                <w:sz w:val="18"/>
              </w:rPr>
              <w:t>Cola enlazada con referencias al frente y al final</w:t>
            </w:r>
          </w:p>
        </w:tc>
        <w:tc>
          <w:tcPr>
            <w:tcW w:w="1944" w:type="dxa"/>
            <w:vAlign w:val="center"/>
          </w:tcPr>
          <w:p w14:paraId="4A90EA13" w14:textId="77777777" w:rsidR="006629B7" w:rsidRDefault="00000000">
            <w:pPr>
              <w:spacing w:after="0"/>
            </w:pPr>
            <w:r>
              <w:rPr>
                <w:sz w:val="18"/>
              </w:rPr>
              <w:t>Encolar al final</w:t>
            </w:r>
          </w:p>
        </w:tc>
        <w:tc>
          <w:tcPr>
            <w:tcW w:w="1080" w:type="dxa"/>
            <w:vAlign w:val="center"/>
          </w:tcPr>
          <w:p w14:paraId="3470A947" w14:textId="77777777" w:rsidR="006629B7" w:rsidRDefault="00000000">
            <w:pPr>
              <w:spacing w:after="0"/>
            </w:pPr>
            <w:r>
              <w:rPr>
                <w:sz w:val="18"/>
              </w:rPr>
              <w:t>O(1)</w:t>
            </w:r>
          </w:p>
        </w:tc>
        <w:tc>
          <w:tcPr>
            <w:tcW w:w="2880" w:type="dxa"/>
            <w:vAlign w:val="center"/>
          </w:tcPr>
          <w:p w14:paraId="611AE27B" w14:textId="77777777" w:rsidR="006629B7" w:rsidRDefault="00000000">
            <w:pPr>
              <w:spacing w:after="0"/>
            </w:pPr>
            <w:r>
              <w:rPr>
                <w:sz w:val="18"/>
              </w:rPr>
              <w:t>Se enlaza el nuevo nodo directamente al final.</w:t>
            </w:r>
          </w:p>
        </w:tc>
      </w:tr>
      <w:tr w:rsidR="006629B7" w14:paraId="5F9749C2" w14:textId="77777777">
        <w:trPr>
          <w:jc w:val="center"/>
        </w:trPr>
        <w:tc>
          <w:tcPr>
            <w:tcW w:w="3024" w:type="dxa"/>
            <w:vAlign w:val="center"/>
          </w:tcPr>
          <w:p w14:paraId="51934449" w14:textId="77777777" w:rsidR="006629B7" w:rsidRDefault="00000000">
            <w:pPr>
              <w:spacing w:after="0"/>
            </w:pPr>
            <w:r>
              <w:rPr>
                <w:sz w:val="18"/>
              </w:rPr>
              <w:t>Cola enlazada con referencias al frente y al final</w:t>
            </w:r>
          </w:p>
        </w:tc>
        <w:tc>
          <w:tcPr>
            <w:tcW w:w="1944" w:type="dxa"/>
            <w:vAlign w:val="center"/>
          </w:tcPr>
          <w:p w14:paraId="19AF985D" w14:textId="77777777" w:rsidR="006629B7" w:rsidRDefault="00000000">
            <w:pPr>
              <w:spacing w:after="0"/>
            </w:pPr>
            <w:r>
              <w:rPr>
                <w:sz w:val="18"/>
              </w:rPr>
              <w:t>Desencolar del frente</w:t>
            </w:r>
          </w:p>
        </w:tc>
        <w:tc>
          <w:tcPr>
            <w:tcW w:w="1080" w:type="dxa"/>
            <w:vAlign w:val="center"/>
          </w:tcPr>
          <w:p w14:paraId="0074D439" w14:textId="77777777" w:rsidR="006629B7" w:rsidRDefault="00000000">
            <w:pPr>
              <w:spacing w:after="0"/>
            </w:pPr>
            <w:r>
              <w:rPr>
                <w:sz w:val="18"/>
              </w:rPr>
              <w:t>O(1)</w:t>
            </w:r>
          </w:p>
        </w:tc>
        <w:tc>
          <w:tcPr>
            <w:tcW w:w="2880" w:type="dxa"/>
            <w:vAlign w:val="center"/>
          </w:tcPr>
          <w:p w14:paraId="1CFE372C" w14:textId="77777777" w:rsidR="006629B7" w:rsidRDefault="00000000">
            <w:pPr>
              <w:spacing w:after="0"/>
            </w:pPr>
            <w:r>
              <w:rPr>
                <w:sz w:val="18"/>
              </w:rPr>
              <w:t>Se actualiza el frente al siguiente nodo.</w:t>
            </w:r>
          </w:p>
        </w:tc>
      </w:tr>
      <w:tr w:rsidR="006629B7" w14:paraId="77B9532B" w14:textId="77777777">
        <w:trPr>
          <w:jc w:val="center"/>
        </w:trPr>
        <w:tc>
          <w:tcPr>
            <w:tcW w:w="3024" w:type="dxa"/>
            <w:vAlign w:val="center"/>
          </w:tcPr>
          <w:p w14:paraId="49F5745A" w14:textId="77777777" w:rsidR="006629B7" w:rsidRDefault="00000000">
            <w:pPr>
              <w:spacing w:after="0"/>
            </w:pPr>
            <w:r>
              <w:rPr>
                <w:sz w:val="18"/>
              </w:rPr>
              <w:lastRenderedPageBreak/>
              <w:t>Lista simple sin referencia al último nodo</w:t>
            </w:r>
          </w:p>
        </w:tc>
        <w:tc>
          <w:tcPr>
            <w:tcW w:w="1944" w:type="dxa"/>
            <w:vAlign w:val="center"/>
          </w:tcPr>
          <w:p w14:paraId="687D6CD2" w14:textId="77777777" w:rsidR="006629B7" w:rsidRDefault="00000000">
            <w:pPr>
              <w:spacing w:after="0"/>
            </w:pPr>
            <w:r>
              <w:rPr>
                <w:sz w:val="18"/>
              </w:rPr>
              <w:t>Insertar al comienzo</w:t>
            </w:r>
          </w:p>
        </w:tc>
        <w:tc>
          <w:tcPr>
            <w:tcW w:w="1080" w:type="dxa"/>
            <w:vAlign w:val="center"/>
          </w:tcPr>
          <w:p w14:paraId="2EC4A31C" w14:textId="77777777" w:rsidR="006629B7" w:rsidRDefault="00000000">
            <w:pPr>
              <w:spacing w:after="0"/>
            </w:pPr>
            <w:r>
              <w:rPr>
                <w:sz w:val="18"/>
              </w:rPr>
              <w:t>O(1)</w:t>
            </w:r>
          </w:p>
        </w:tc>
        <w:tc>
          <w:tcPr>
            <w:tcW w:w="2880" w:type="dxa"/>
            <w:vAlign w:val="center"/>
          </w:tcPr>
          <w:p w14:paraId="48B23573" w14:textId="77777777" w:rsidR="006629B7" w:rsidRDefault="00000000">
            <w:pPr>
              <w:spacing w:after="0"/>
            </w:pPr>
            <w:r>
              <w:rPr>
                <w:sz w:val="18"/>
              </w:rPr>
              <w:t>Solo se cambia la referencia de cabeza.</w:t>
            </w:r>
          </w:p>
        </w:tc>
      </w:tr>
      <w:tr w:rsidR="006629B7" w14:paraId="4A912795" w14:textId="77777777">
        <w:trPr>
          <w:jc w:val="center"/>
        </w:trPr>
        <w:tc>
          <w:tcPr>
            <w:tcW w:w="3024" w:type="dxa"/>
            <w:vAlign w:val="center"/>
          </w:tcPr>
          <w:p w14:paraId="1BB88306" w14:textId="77777777" w:rsidR="006629B7" w:rsidRDefault="00000000">
            <w:pPr>
              <w:spacing w:after="0"/>
            </w:pPr>
            <w:r>
              <w:rPr>
                <w:sz w:val="18"/>
              </w:rPr>
              <w:t>Lista simple sin referencia al último nodo</w:t>
            </w:r>
          </w:p>
        </w:tc>
        <w:tc>
          <w:tcPr>
            <w:tcW w:w="1944" w:type="dxa"/>
            <w:vAlign w:val="center"/>
          </w:tcPr>
          <w:p w14:paraId="10872DF6" w14:textId="77777777" w:rsidR="006629B7" w:rsidRDefault="00000000">
            <w:pPr>
              <w:spacing w:after="0"/>
            </w:pPr>
            <w:r>
              <w:rPr>
                <w:sz w:val="18"/>
              </w:rPr>
              <w:t>Insertar al final</w:t>
            </w:r>
          </w:p>
        </w:tc>
        <w:tc>
          <w:tcPr>
            <w:tcW w:w="1080" w:type="dxa"/>
            <w:vAlign w:val="center"/>
          </w:tcPr>
          <w:p w14:paraId="2CFAF35C" w14:textId="77777777" w:rsidR="006629B7" w:rsidRDefault="00000000">
            <w:pPr>
              <w:spacing w:after="0"/>
            </w:pPr>
            <w:r>
              <w:rPr>
                <w:sz w:val="18"/>
              </w:rPr>
              <w:t>O(n)</w:t>
            </w:r>
          </w:p>
        </w:tc>
        <w:tc>
          <w:tcPr>
            <w:tcW w:w="2880" w:type="dxa"/>
            <w:vAlign w:val="center"/>
          </w:tcPr>
          <w:p w14:paraId="3256E4B8" w14:textId="77777777" w:rsidR="006629B7" w:rsidRDefault="00000000">
            <w:pPr>
              <w:spacing w:after="0"/>
            </w:pPr>
            <w:r>
              <w:rPr>
                <w:sz w:val="18"/>
              </w:rPr>
              <w:t>Se recorre la lista hasta encontrar el último nodo.</w:t>
            </w:r>
          </w:p>
        </w:tc>
      </w:tr>
      <w:tr w:rsidR="006629B7" w14:paraId="3978AD4E" w14:textId="77777777">
        <w:trPr>
          <w:jc w:val="center"/>
        </w:trPr>
        <w:tc>
          <w:tcPr>
            <w:tcW w:w="3024" w:type="dxa"/>
            <w:vAlign w:val="center"/>
          </w:tcPr>
          <w:p w14:paraId="3DA85692" w14:textId="77777777" w:rsidR="006629B7" w:rsidRDefault="00000000">
            <w:pPr>
              <w:spacing w:after="0"/>
            </w:pPr>
            <w:r>
              <w:rPr>
                <w:sz w:val="18"/>
              </w:rPr>
              <w:t>Lista doble con referencia a un nodo conocido</w:t>
            </w:r>
          </w:p>
        </w:tc>
        <w:tc>
          <w:tcPr>
            <w:tcW w:w="1944" w:type="dxa"/>
            <w:vAlign w:val="center"/>
          </w:tcPr>
          <w:p w14:paraId="7E0DF7E7" w14:textId="77777777" w:rsidR="006629B7" w:rsidRDefault="00000000">
            <w:pPr>
              <w:spacing w:after="0"/>
            </w:pPr>
            <w:r>
              <w:rPr>
                <w:sz w:val="18"/>
              </w:rPr>
              <w:t>Desconectar ese nodo</w:t>
            </w:r>
          </w:p>
        </w:tc>
        <w:tc>
          <w:tcPr>
            <w:tcW w:w="1080" w:type="dxa"/>
            <w:vAlign w:val="center"/>
          </w:tcPr>
          <w:p w14:paraId="78EC4317" w14:textId="77777777" w:rsidR="006629B7" w:rsidRDefault="00000000">
            <w:pPr>
              <w:spacing w:after="0"/>
            </w:pPr>
            <w:r>
              <w:rPr>
                <w:sz w:val="18"/>
              </w:rPr>
              <w:t>O(1)</w:t>
            </w:r>
          </w:p>
        </w:tc>
        <w:tc>
          <w:tcPr>
            <w:tcW w:w="2880" w:type="dxa"/>
            <w:vAlign w:val="center"/>
          </w:tcPr>
          <w:p w14:paraId="1AD6B208" w14:textId="77777777" w:rsidR="006629B7" w:rsidRDefault="00000000">
            <w:pPr>
              <w:spacing w:after="0"/>
            </w:pPr>
            <w:r>
              <w:rPr>
                <w:sz w:val="18"/>
              </w:rPr>
              <w:t>Se conectan entre sí sus vecinos mediante sus referencias.</w:t>
            </w:r>
          </w:p>
        </w:tc>
      </w:tr>
    </w:tbl>
    <w:p w14:paraId="659D5F5A" w14:textId="77777777" w:rsidR="006629B7" w:rsidRDefault="006629B7"/>
    <w:p w14:paraId="615FED9D" w14:textId="77777777" w:rsidR="006629B7" w:rsidRDefault="00000000">
      <w:pPr>
        <w:pStyle w:val="Ttulo2"/>
      </w:pPr>
      <w:r>
        <w:t>Preguntas adicionales</w:t>
      </w:r>
    </w:p>
    <w:p w14:paraId="382B8BC8" w14:textId="77777777" w:rsidR="006629B7" w:rsidRDefault="00000000">
      <w:r>
        <w:t>1. ¿Por qué una cola que solo guarda la referencia al frente podría tardar más en encolar al final?</w:t>
      </w:r>
    </w:p>
    <w:p w14:paraId="799E5923" w14:textId="77777777" w:rsidR="006629B7" w:rsidRDefault="00000000">
      <w:r>
        <w:t>Porque debe recorrer la lista desde el frente hasta encontrar el último nodo. Si también guarda una referencia al final, puede llegar directamente a ese nodo. Por eso, en el primer caso la inserción cuesta O(n) y en el segundo O(1).</w:t>
      </w:r>
    </w:p>
    <w:p w14:paraId="4ACE799E" w14:textId="77777777" w:rsidR="006629B7" w:rsidRDefault="00000000">
      <w:r>
        <w:t>2. ¿Qué ventaja ofrece una lista circular si se necesita volver al primer elemento?</w:t>
      </w:r>
    </w:p>
    <w:p w14:paraId="6E1C7D6F" w14:textId="77777777" w:rsidR="006629B7" w:rsidRDefault="00000000">
      <w:r>
        <w:t>El último nodo ya apunta al primero, así que el recorrido continúa de forma directa. Esto es útil, por ejemplo, en una lista de reproducción que vuelve a la primera canción o en un sistema que reparte turnos repetidamente.</w:t>
      </w:r>
    </w:p>
    <w:p w14:paraId="5604FFC3" w14:textId="77777777" w:rsidR="006629B7" w:rsidRDefault="00000000">
      <w:r>
        <w:t>3. ¿Qué información adicional almacena una lista doble y qué permite hacer?</w:t>
      </w:r>
    </w:p>
    <w:p w14:paraId="18D4C02C" w14:textId="77777777" w:rsidR="006629B7" w:rsidRDefault="00000000">
      <w:r>
        <w:t>Almacena una referencia al nodo anterior, además de la referencia al siguiente. Esto permite recorrer la lista en los dos sentidos y facilita desconectar un nodo conocido al actualizar los enlaces de sus vecinos.</w:t>
      </w:r>
    </w:p>
    <w:sectPr w:rsidR="006629B7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14F17" w14:textId="77777777" w:rsidR="00B70A14" w:rsidRDefault="00B70A14">
      <w:pPr>
        <w:spacing w:after="0" w:line="240" w:lineRule="auto"/>
      </w:pPr>
      <w:r>
        <w:separator/>
      </w:r>
    </w:p>
  </w:endnote>
  <w:endnote w:type="continuationSeparator" w:id="0">
    <w:p w14:paraId="48A64C3F" w14:textId="77777777" w:rsidR="00B70A14" w:rsidRDefault="00B70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C54CD" w14:textId="22E5D133" w:rsidR="006629B7" w:rsidRPr="006A7B14" w:rsidRDefault="00000000">
    <w:pPr>
      <w:pStyle w:val="Piedepgina"/>
      <w:jc w:val="center"/>
      <w:rPr>
        <w:b/>
        <w:bCs/>
        <w:sz w:val="20"/>
        <w:szCs w:val="20"/>
      </w:rPr>
    </w:pPr>
    <w:r w:rsidRPr="006A7B14">
      <w:rPr>
        <w:b/>
        <w:bCs/>
        <w:color w:val="646464"/>
        <w:sz w:val="20"/>
        <w:szCs w:val="20"/>
      </w:rPr>
      <w:t>Taller de estructuras de datos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B7538" w14:textId="77777777" w:rsidR="00B70A14" w:rsidRDefault="00B70A14">
      <w:pPr>
        <w:spacing w:after="0" w:line="240" w:lineRule="auto"/>
      </w:pPr>
      <w:r>
        <w:separator/>
      </w:r>
    </w:p>
  </w:footnote>
  <w:footnote w:type="continuationSeparator" w:id="0">
    <w:p w14:paraId="05A66A3A" w14:textId="77777777" w:rsidR="00B70A14" w:rsidRDefault="00B70A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7825100">
    <w:abstractNumId w:val="8"/>
  </w:num>
  <w:num w:numId="2" w16cid:durableId="1786271082">
    <w:abstractNumId w:val="6"/>
  </w:num>
  <w:num w:numId="3" w16cid:durableId="1355888797">
    <w:abstractNumId w:val="5"/>
  </w:num>
  <w:num w:numId="4" w16cid:durableId="1444763071">
    <w:abstractNumId w:val="4"/>
  </w:num>
  <w:num w:numId="5" w16cid:durableId="855730751">
    <w:abstractNumId w:val="7"/>
  </w:num>
  <w:num w:numId="6" w16cid:durableId="1946107699">
    <w:abstractNumId w:val="3"/>
  </w:num>
  <w:num w:numId="7" w16cid:durableId="276103627">
    <w:abstractNumId w:val="2"/>
  </w:num>
  <w:num w:numId="8" w16cid:durableId="1346251432">
    <w:abstractNumId w:val="1"/>
  </w:num>
  <w:num w:numId="9" w16cid:durableId="1451433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629B7"/>
    <w:rsid w:val="006A7B14"/>
    <w:rsid w:val="00794674"/>
    <w:rsid w:val="00AA1D8D"/>
    <w:rsid w:val="00B47730"/>
    <w:rsid w:val="00B70A14"/>
    <w:rsid w:val="00B94F8E"/>
    <w:rsid w:val="00C86CD3"/>
    <w:rsid w:val="00CB0664"/>
    <w:rsid w:val="00D5402C"/>
    <w:rsid w:val="00D67D95"/>
    <w:rsid w:val="00E82A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F53CCD"/>
  <w14:defaultImageDpi w14:val="300"/>
  <w15:docId w15:val="{9CC3213C-D558-4714-AE9B-C0271B2F0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D415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1673</Words>
  <Characters>9205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HB70891@365mak.com</cp:lastModifiedBy>
  <cp:revision>3</cp:revision>
  <dcterms:created xsi:type="dcterms:W3CDTF">2026-10-12T16:35:00Z</dcterms:created>
  <dcterms:modified xsi:type="dcterms:W3CDTF">2026-10-12T16:40:00Z</dcterms:modified>
  <cp:category/>
</cp:coreProperties>
</file>