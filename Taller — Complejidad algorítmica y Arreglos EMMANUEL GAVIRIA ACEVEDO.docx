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1A02" w14:textId="77777777" w:rsidR="00E966B2" w:rsidRPr="00F934E6" w:rsidRDefault="00000000">
      <w:pPr>
        <w:spacing w:after="120"/>
        <w:rPr>
          <w:rFonts w:ascii="Aptos" w:hAnsi="Aptos"/>
          <w:b/>
          <w:bCs/>
          <w:sz w:val="24"/>
          <w:szCs w:val="24"/>
        </w:rPr>
      </w:pPr>
      <w:r w:rsidRPr="00F934E6">
        <w:rPr>
          <w:rFonts w:ascii="Aptos" w:hAnsi="Aptos"/>
          <w:b/>
          <w:bCs/>
          <w:sz w:val="24"/>
          <w:szCs w:val="24"/>
        </w:rPr>
        <w:t xml:space="preserve">Taller — </w:t>
      </w:r>
      <w:proofErr w:type="spellStart"/>
      <w:r w:rsidRPr="00F934E6">
        <w:rPr>
          <w:rFonts w:ascii="Aptos" w:hAnsi="Aptos"/>
          <w:b/>
          <w:bCs/>
          <w:sz w:val="24"/>
          <w:szCs w:val="24"/>
        </w:rPr>
        <w:t>Complejidad</w:t>
      </w:r>
      <w:proofErr w:type="spellEnd"/>
      <w:r w:rsidRPr="00F934E6">
        <w:rPr>
          <w:rFonts w:ascii="Aptos" w:hAnsi="Aptos"/>
          <w:b/>
          <w:bCs/>
          <w:sz w:val="24"/>
          <w:szCs w:val="24"/>
        </w:rPr>
        <w:t xml:space="preserve"> </w:t>
      </w:r>
      <w:proofErr w:type="spellStart"/>
      <w:r w:rsidRPr="00F934E6">
        <w:rPr>
          <w:rFonts w:ascii="Aptos" w:hAnsi="Aptos"/>
          <w:b/>
          <w:bCs/>
          <w:sz w:val="24"/>
          <w:szCs w:val="24"/>
        </w:rPr>
        <w:t>algorítmica</w:t>
      </w:r>
      <w:proofErr w:type="spellEnd"/>
      <w:r w:rsidRPr="00F934E6">
        <w:rPr>
          <w:rFonts w:ascii="Aptos" w:hAnsi="Aptos"/>
          <w:b/>
          <w:bCs/>
          <w:sz w:val="24"/>
          <w:szCs w:val="24"/>
        </w:rPr>
        <w:t xml:space="preserve"> y Arreglos</w:t>
      </w:r>
    </w:p>
    <w:p w14:paraId="20E262D8" w14:textId="77777777" w:rsidR="00E966B2" w:rsidRPr="00F934E6" w:rsidRDefault="00E966B2">
      <w:pPr>
        <w:spacing w:after="120"/>
        <w:rPr>
          <w:rFonts w:ascii="Aptos" w:hAnsi="Aptos"/>
          <w:b/>
          <w:bCs/>
          <w:sz w:val="24"/>
          <w:szCs w:val="24"/>
        </w:rPr>
      </w:pPr>
    </w:p>
    <w:p w14:paraId="27F6C113" w14:textId="77777777" w:rsidR="00E966B2" w:rsidRPr="00F934E6" w:rsidRDefault="00000000">
      <w:pPr>
        <w:spacing w:after="120"/>
        <w:rPr>
          <w:rFonts w:ascii="Aptos" w:hAnsi="Aptos"/>
          <w:sz w:val="24"/>
          <w:szCs w:val="24"/>
        </w:rPr>
      </w:pPr>
      <w:r w:rsidRPr="00F934E6">
        <w:rPr>
          <w:rFonts w:ascii="Aptos" w:hAnsi="Aptos"/>
          <w:b/>
          <w:bCs/>
          <w:sz w:val="24"/>
          <w:szCs w:val="24"/>
        </w:rPr>
        <w:t>SD1004 · Estructura de Datos</w:t>
      </w:r>
      <w:r w:rsidRPr="00F934E6">
        <w:rPr>
          <w:rFonts w:ascii="Aptos" w:hAnsi="Aptos"/>
          <w:sz w:val="24"/>
          <w:szCs w:val="24"/>
        </w:rPr>
        <w:t xml:space="preserve"> — Institución Universitaria Pascual Bravo Docente: Juan Duque · Semestre 2026-II Cubre: Clase 2 (Big O) · Clase 3 (Arreglos 1D) · Clase 4 (Arreglos 2D)</w:t>
      </w:r>
    </w:p>
    <w:p w14:paraId="4059D01E" w14:textId="77777777" w:rsidR="00E966B2" w:rsidRPr="00F934E6" w:rsidRDefault="00E966B2">
      <w:pPr>
        <w:spacing w:after="120"/>
        <w:rPr>
          <w:rFonts w:ascii="Aptos" w:hAnsi="Aptos"/>
          <w:sz w:val="24"/>
          <w:szCs w:val="24"/>
        </w:rPr>
      </w:pPr>
    </w:p>
    <w:p w14:paraId="5091DD0C" w14:textId="77777777" w:rsidR="00E966B2" w:rsidRPr="00F934E6" w:rsidRDefault="00000000">
      <w:pPr>
        <w:spacing w:after="120"/>
        <w:rPr>
          <w:rFonts w:ascii="Aptos" w:hAnsi="Aptos"/>
          <w:b/>
          <w:bCs/>
          <w:sz w:val="24"/>
          <w:szCs w:val="24"/>
        </w:rPr>
      </w:pPr>
      <w:r w:rsidRPr="00F934E6">
        <w:rPr>
          <w:rFonts w:ascii="Aptos" w:hAnsi="Aptos"/>
          <w:b/>
          <w:bCs/>
          <w:sz w:val="24"/>
          <w:szCs w:val="24"/>
        </w:rPr>
        <w:t>Instrucciones generales</w:t>
      </w:r>
    </w:p>
    <w:p w14:paraId="06DA0083" w14:textId="77777777" w:rsidR="00E966B2" w:rsidRPr="00F934E6" w:rsidRDefault="00E966B2">
      <w:pPr>
        <w:spacing w:after="120"/>
        <w:rPr>
          <w:rFonts w:ascii="Aptos" w:hAnsi="Aptos"/>
          <w:sz w:val="24"/>
          <w:szCs w:val="24"/>
        </w:rPr>
      </w:pPr>
    </w:p>
    <w:p w14:paraId="74524B52" w14:textId="77777777" w:rsidR="00E966B2" w:rsidRPr="00F934E6" w:rsidRDefault="00000000">
      <w:pPr>
        <w:spacing w:after="120"/>
        <w:rPr>
          <w:rFonts w:ascii="Aptos" w:hAnsi="Aptos"/>
          <w:sz w:val="24"/>
          <w:szCs w:val="24"/>
        </w:rPr>
      </w:pPr>
      <w:r w:rsidRPr="00F934E6">
        <w:rPr>
          <w:rFonts w:ascii="Aptos" w:hAnsi="Aptos"/>
          <w:sz w:val="24"/>
          <w:szCs w:val="24"/>
        </w:rPr>
        <w:t>- Responde directamente en este documento (edítalo en Word, Markdown o entrégalo en PDF).</w:t>
      </w:r>
    </w:p>
    <w:p w14:paraId="14208FAA" w14:textId="77777777" w:rsidR="00E966B2" w:rsidRPr="00F934E6" w:rsidRDefault="00000000">
      <w:pPr>
        <w:spacing w:after="120"/>
        <w:rPr>
          <w:rFonts w:ascii="Aptos" w:hAnsi="Aptos"/>
          <w:sz w:val="24"/>
          <w:szCs w:val="24"/>
        </w:rPr>
      </w:pPr>
      <w:r w:rsidRPr="00F934E6">
        <w:rPr>
          <w:rFonts w:ascii="Aptos" w:hAnsi="Aptos"/>
          <w:sz w:val="24"/>
          <w:szCs w:val="24"/>
        </w:rPr>
        <w:t xml:space="preserve">- No necesitas escribir código en ningún lenguaje: usa pseudocódigo, dibujos o explicaciones en tus propias palabras. Lo que se evalúa es el razonamiento, </w:t>
      </w:r>
      <w:proofErr w:type="gramStart"/>
      <w:r w:rsidRPr="00F934E6">
        <w:rPr>
          <w:rFonts w:ascii="Aptos" w:hAnsi="Aptos"/>
          <w:sz w:val="24"/>
          <w:szCs w:val="24"/>
        </w:rPr>
        <w:t>no</w:t>
      </w:r>
      <w:proofErr w:type="gramEnd"/>
      <w:r w:rsidRPr="00F934E6">
        <w:rPr>
          <w:rFonts w:ascii="Aptos" w:hAnsi="Aptos"/>
          <w:sz w:val="24"/>
          <w:szCs w:val="24"/>
        </w:rPr>
        <w:t xml:space="preserve"> la sintaxis.</w:t>
      </w:r>
    </w:p>
    <w:p w14:paraId="40341E70" w14:textId="77777777" w:rsidR="00E966B2" w:rsidRPr="00F934E6" w:rsidRDefault="00000000">
      <w:pPr>
        <w:spacing w:after="120"/>
        <w:rPr>
          <w:rFonts w:ascii="Aptos" w:hAnsi="Aptos"/>
          <w:sz w:val="24"/>
          <w:szCs w:val="24"/>
        </w:rPr>
      </w:pPr>
      <w:r w:rsidRPr="00F934E6">
        <w:rPr>
          <w:rFonts w:ascii="Aptos" w:hAnsi="Aptos"/>
          <w:sz w:val="24"/>
          <w:szCs w:val="24"/>
        </w:rPr>
        <w:t>- Donde se pida un dibujo (arreglos, memoria), puedes hacerlo a mano y adjuntar una foto, o usar draw.io.</w:t>
      </w:r>
    </w:p>
    <w:p w14:paraId="2A807293" w14:textId="77777777" w:rsidR="00E966B2" w:rsidRPr="00F934E6" w:rsidRDefault="00000000">
      <w:pPr>
        <w:spacing w:after="120"/>
        <w:rPr>
          <w:rFonts w:ascii="Aptos" w:hAnsi="Aptos"/>
          <w:sz w:val="24"/>
          <w:szCs w:val="24"/>
        </w:rPr>
      </w:pPr>
      <w:r w:rsidRPr="00F934E6">
        <w:rPr>
          <w:rFonts w:ascii="Aptos" w:hAnsi="Aptos"/>
          <w:sz w:val="24"/>
          <w:szCs w:val="24"/>
        </w:rPr>
        <w:t>- Justifica siempre tu respuesta — una respuesta correcta sin justificación no cuenta completa.</w:t>
      </w:r>
    </w:p>
    <w:p w14:paraId="1CB83A9C" w14:textId="77777777" w:rsidR="00E966B2" w:rsidRPr="00F934E6" w:rsidRDefault="00000000">
      <w:pPr>
        <w:spacing w:after="120"/>
        <w:rPr>
          <w:rFonts w:ascii="Aptos" w:hAnsi="Aptos"/>
          <w:sz w:val="24"/>
          <w:szCs w:val="24"/>
        </w:rPr>
      </w:pPr>
      <w:r w:rsidRPr="00F934E6">
        <w:rPr>
          <w:rFonts w:ascii="Aptos" w:hAnsi="Aptos"/>
          <w:sz w:val="24"/>
          <w:szCs w:val="24"/>
        </w:rPr>
        <w:t>- Fecha y forma de entrega: la indicada en el aula/repositorio del curso.</w:t>
      </w:r>
    </w:p>
    <w:p w14:paraId="62AD37E7" w14:textId="77777777" w:rsidR="00E966B2" w:rsidRPr="00F934E6" w:rsidRDefault="00E966B2">
      <w:pPr>
        <w:spacing w:after="120"/>
        <w:rPr>
          <w:rFonts w:ascii="Aptos" w:hAnsi="Aptos"/>
          <w:sz w:val="24"/>
          <w:szCs w:val="24"/>
        </w:rPr>
      </w:pPr>
    </w:p>
    <w:p w14:paraId="2A4692D4" w14:textId="77777777" w:rsidR="00E966B2" w:rsidRPr="00F934E6" w:rsidRDefault="00000000">
      <w:pPr>
        <w:spacing w:after="120"/>
        <w:rPr>
          <w:rFonts w:ascii="Aptos" w:hAnsi="Aptos"/>
          <w:b/>
          <w:bCs/>
          <w:sz w:val="24"/>
          <w:szCs w:val="24"/>
        </w:rPr>
      </w:pPr>
      <w:r w:rsidRPr="00F934E6">
        <w:rPr>
          <w:rFonts w:ascii="Aptos" w:hAnsi="Aptos"/>
          <w:b/>
          <w:bCs/>
          <w:sz w:val="24"/>
          <w:szCs w:val="24"/>
        </w:rPr>
        <w:t>Parte 1 — Complejidad algorítmica (Big O)</w:t>
      </w:r>
    </w:p>
    <w:p w14:paraId="707B96CB" w14:textId="77777777" w:rsidR="00E966B2" w:rsidRPr="00F934E6" w:rsidRDefault="00E966B2">
      <w:pPr>
        <w:spacing w:after="120"/>
        <w:rPr>
          <w:rFonts w:ascii="Aptos" w:hAnsi="Aptos"/>
          <w:b/>
          <w:bCs/>
          <w:sz w:val="24"/>
          <w:szCs w:val="24"/>
        </w:rPr>
      </w:pPr>
    </w:p>
    <w:p w14:paraId="5054EA66" w14:textId="77777777" w:rsidR="00E966B2" w:rsidRPr="00F934E6" w:rsidRDefault="00000000">
      <w:pPr>
        <w:spacing w:after="120"/>
        <w:rPr>
          <w:rFonts w:ascii="Aptos" w:hAnsi="Aptos"/>
          <w:b/>
          <w:bCs/>
          <w:sz w:val="24"/>
          <w:szCs w:val="24"/>
        </w:rPr>
      </w:pPr>
      <w:r w:rsidRPr="00F934E6">
        <w:rPr>
          <w:rFonts w:ascii="Aptos" w:hAnsi="Aptos"/>
          <w:b/>
          <w:bCs/>
          <w:sz w:val="24"/>
          <w:szCs w:val="24"/>
        </w:rPr>
        <w:t>1.1 Clasifica la complejidad</w:t>
      </w:r>
    </w:p>
    <w:p w14:paraId="64B1203F" w14:textId="77777777" w:rsidR="00E966B2" w:rsidRPr="00F934E6" w:rsidRDefault="00E966B2">
      <w:pPr>
        <w:spacing w:after="120"/>
        <w:rPr>
          <w:rFonts w:ascii="Aptos" w:hAnsi="Aptos"/>
          <w:sz w:val="24"/>
          <w:szCs w:val="24"/>
        </w:rPr>
      </w:pPr>
    </w:p>
    <w:p w14:paraId="7A2EFEE1" w14:textId="77777777" w:rsidR="00E966B2" w:rsidRPr="00F934E6" w:rsidRDefault="00000000">
      <w:pPr>
        <w:spacing w:after="120"/>
        <w:rPr>
          <w:rFonts w:ascii="Aptos" w:hAnsi="Aptos"/>
          <w:sz w:val="24"/>
          <w:szCs w:val="24"/>
        </w:rPr>
      </w:pPr>
      <w:r w:rsidRPr="00F934E6">
        <w:rPr>
          <w:rFonts w:ascii="Aptos" w:hAnsi="Aptos"/>
          <w:sz w:val="24"/>
          <w:szCs w:val="24"/>
        </w:rPr>
        <w:t xml:space="preserve">Para cada situación, indica si corresponde a </w:t>
      </w:r>
      <w:proofErr w:type="gramStart"/>
      <w:r w:rsidRPr="00F934E6">
        <w:rPr>
          <w:rFonts w:ascii="Aptos" w:hAnsi="Aptos"/>
          <w:sz w:val="24"/>
          <w:szCs w:val="24"/>
        </w:rPr>
        <w:t>O(</w:t>
      </w:r>
      <w:proofErr w:type="gramEnd"/>
      <w:r w:rsidRPr="00F934E6">
        <w:rPr>
          <w:rFonts w:ascii="Aptos" w:hAnsi="Aptos"/>
          <w:sz w:val="24"/>
          <w:szCs w:val="24"/>
        </w:rPr>
        <w:t xml:space="preserve">1), </w:t>
      </w:r>
      <w:proofErr w:type="gramStart"/>
      <w:r w:rsidRPr="00F934E6">
        <w:rPr>
          <w:rFonts w:ascii="Aptos" w:hAnsi="Aptos"/>
          <w:sz w:val="24"/>
          <w:szCs w:val="24"/>
        </w:rPr>
        <w:t>O(</w:t>
      </w:r>
      <w:proofErr w:type="gramEnd"/>
      <w:r w:rsidRPr="00F934E6">
        <w:rPr>
          <w:rFonts w:ascii="Aptos" w:hAnsi="Aptos"/>
          <w:sz w:val="24"/>
          <w:szCs w:val="24"/>
        </w:rPr>
        <w:t>log n), O(n) o O(n²), y explica por qué usando tus propias palabras (no hace falta fórmula matemática).</w:t>
      </w:r>
    </w:p>
    <w:p w14:paraId="77F4F073" w14:textId="77777777" w:rsidR="00E966B2" w:rsidRPr="00F934E6" w:rsidRDefault="00E966B2">
      <w:pPr>
        <w:spacing w:after="120"/>
        <w:rPr>
          <w:rFonts w:ascii="Aptos" w:hAnsi="Aptos"/>
          <w:sz w:val="24"/>
          <w:szCs w:val="24"/>
        </w:rPr>
      </w:pPr>
    </w:p>
    <w:p w14:paraId="0AB96F94" w14:textId="77777777" w:rsidR="00E966B2" w:rsidRPr="00F934E6" w:rsidRDefault="00000000">
      <w:pPr>
        <w:spacing w:after="120"/>
        <w:rPr>
          <w:rFonts w:ascii="Aptos" w:hAnsi="Aptos"/>
          <w:sz w:val="24"/>
          <w:szCs w:val="24"/>
        </w:rPr>
      </w:pPr>
      <w:r w:rsidRPr="00F934E6">
        <w:rPr>
          <w:rFonts w:ascii="Aptos" w:hAnsi="Aptos"/>
          <w:sz w:val="24"/>
          <w:szCs w:val="24"/>
        </w:rPr>
        <w:t>1. Buscar una palabra en un diccionario físico, abriendo siempre por la mitad de las páginas que quedan.</w:t>
      </w:r>
    </w:p>
    <w:p w14:paraId="06FA47BA"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w:t>
      </w:r>
      <w:proofErr w:type="gramStart"/>
      <w:r w:rsidRPr="00F934E6">
        <w:rPr>
          <w:rFonts w:ascii="Aptos" w:hAnsi="Aptos"/>
          <w:sz w:val="24"/>
          <w:szCs w:val="24"/>
        </w:rPr>
        <w:t>O(</w:t>
      </w:r>
      <w:proofErr w:type="gramEnd"/>
      <w:r w:rsidRPr="00F934E6">
        <w:rPr>
          <w:rFonts w:ascii="Aptos" w:hAnsi="Aptos"/>
          <w:sz w:val="24"/>
          <w:szCs w:val="24"/>
        </w:rPr>
        <w:t>log n). Porque cada vez se revisa la mitad de las páginas que quedan, entonces la cantidad de páginas que falta revisar va disminuyendo rápidamente.</w:t>
      </w:r>
    </w:p>
    <w:p w14:paraId="4A9E5E92" w14:textId="77777777" w:rsidR="00E966B2" w:rsidRPr="00F934E6" w:rsidRDefault="00E966B2">
      <w:pPr>
        <w:spacing w:after="120"/>
        <w:rPr>
          <w:rFonts w:ascii="Aptos" w:hAnsi="Aptos"/>
          <w:sz w:val="24"/>
          <w:szCs w:val="24"/>
        </w:rPr>
      </w:pPr>
    </w:p>
    <w:p w14:paraId="389EE320" w14:textId="77777777" w:rsidR="00E966B2" w:rsidRPr="00F934E6" w:rsidRDefault="00000000">
      <w:pPr>
        <w:spacing w:after="120"/>
        <w:rPr>
          <w:rFonts w:ascii="Aptos" w:hAnsi="Aptos"/>
          <w:sz w:val="24"/>
          <w:szCs w:val="24"/>
        </w:rPr>
      </w:pPr>
      <w:r w:rsidRPr="00F934E6">
        <w:rPr>
          <w:rFonts w:ascii="Aptos" w:hAnsi="Aptos"/>
          <w:sz w:val="24"/>
          <w:szCs w:val="24"/>
        </w:rPr>
        <w:lastRenderedPageBreak/>
        <w:t>2. Revisar, uno por uno, cada carné en una caja de carnés de estudiantes hasta encontrar el que buscas.</w:t>
      </w:r>
    </w:p>
    <w:p w14:paraId="427C2588" w14:textId="77777777" w:rsidR="00E966B2" w:rsidRPr="00F934E6" w:rsidRDefault="00000000">
      <w:pPr>
        <w:spacing w:after="120"/>
        <w:rPr>
          <w:rFonts w:ascii="Aptos" w:hAnsi="Aptos"/>
          <w:sz w:val="24"/>
          <w:szCs w:val="24"/>
        </w:rPr>
      </w:pPr>
      <w:r w:rsidRPr="00F934E6">
        <w:rPr>
          <w:rFonts w:ascii="Aptos" w:hAnsi="Aptos"/>
          <w:sz w:val="24"/>
          <w:szCs w:val="24"/>
        </w:rPr>
        <w:t>Respuesta: O(n). Porque los carnés se revisan uno por uno y, si el que se busca está de último, toca revisar todos.</w:t>
      </w:r>
    </w:p>
    <w:p w14:paraId="2FB8A341" w14:textId="77777777" w:rsidR="00E966B2" w:rsidRPr="00F934E6" w:rsidRDefault="00E966B2">
      <w:pPr>
        <w:spacing w:after="120"/>
        <w:rPr>
          <w:rFonts w:ascii="Aptos" w:hAnsi="Aptos"/>
          <w:sz w:val="24"/>
          <w:szCs w:val="24"/>
        </w:rPr>
      </w:pPr>
    </w:p>
    <w:p w14:paraId="595BCE14" w14:textId="77777777" w:rsidR="00E966B2" w:rsidRPr="00F934E6" w:rsidRDefault="00000000">
      <w:pPr>
        <w:spacing w:after="120"/>
        <w:rPr>
          <w:rFonts w:ascii="Aptos" w:hAnsi="Aptos"/>
          <w:sz w:val="24"/>
          <w:szCs w:val="24"/>
        </w:rPr>
      </w:pPr>
      <w:r w:rsidRPr="00F934E6">
        <w:rPr>
          <w:rFonts w:ascii="Aptos" w:hAnsi="Aptos"/>
          <w:sz w:val="24"/>
          <w:szCs w:val="24"/>
        </w:rPr>
        <w:t>3. Sacar la primera carta de un mazo ya barajado.</w:t>
      </w:r>
    </w:p>
    <w:p w14:paraId="31FDAA76"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w:t>
      </w:r>
      <w:proofErr w:type="gramStart"/>
      <w:r w:rsidRPr="00F934E6">
        <w:rPr>
          <w:rFonts w:ascii="Aptos" w:hAnsi="Aptos"/>
          <w:sz w:val="24"/>
          <w:szCs w:val="24"/>
        </w:rPr>
        <w:t>O(</w:t>
      </w:r>
      <w:proofErr w:type="gramEnd"/>
      <w:r w:rsidRPr="00F934E6">
        <w:rPr>
          <w:rFonts w:ascii="Aptos" w:hAnsi="Aptos"/>
          <w:sz w:val="24"/>
          <w:szCs w:val="24"/>
        </w:rPr>
        <w:t>1). Solo hay que sacar la primera carta y la cantidad de cartas del mazo no cambia esa acción.</w:t>
      </w:r>
    </w:p>
    <w:p w14:paraId="6B81387F" w14:textId="77777777" w:rsidR="00E966B2" w:rsidRPr="00F934E6" w:rsidRDefault="00E966B2">
      <w:pPr>
        <w:spacing w:after="120"/>
        <w:rPr>
          <w:rFonts w:ascii="Aptos" w:hAnsi="Aptos"/>
          <w:sz w:val="24"/>
          <w:szCs w:val="24"/>
        </w:rPr>
      </w:pPr>
    </w:p>
    <w:p w14:paraId="576152DA" w14:textId="77777777" w:rsidR="00E966B2" w:rsidRPr="00F934E6" w:rsidRDefault="00000000">
      <w:pPr>
        <w:spacing w:after="120"/>
        <w:rPr>
          <w:rFonts w:ascii="Aptos" w:hAnsi="Aptos"/>
          <w:sz w:val="24"/>
          <w:szCs w:val="24"/>
        </w:rPr>
      </w:pPr>
      <w:r w:rsidRPr="00F934E6">
        <w:rPr>
          <w:rFonts w:ascii="Aptos" w:hAnsi="Aptos"/>
          <w:sz w:val="24"/>
          <w:szCs w:val="24"/>
        </w:rPr>
        <w:t>4. Comparar cada estudiante de un salón con cada uno de los demás estudiantes, para ver si algún par cumple años el mismo día.</w:t>
      </w:r>
    </w:p>
    <w:p w14:paraId="4BB452A1" w14:textId="77777777" w:rsidR="00E966B2" w:rsidRPr="00F934E6" w:rsidRDefault="00000000">
      <w:pPr>
        <w:spacing w:after="120"/>
        <w:rPr>
          <w:rFonts w:ascii="Aptos" w:hAnsi="Aptos"/>
          <w:sz w:val="24"/>
          <w:szCs w:val="24"/>
        </w:rPr>
      </w:pPr>
      <w:r w:rsidRPr="00F934E6">
        <w:rPr>
          <w:rFonts w:ascii="Aptos" w:hAnsi="Aptos"/>
          <w:sz w:val="24"/>
          <w:szCs w:val="24"/>
        </w:rPr>
        <w:t>Respuesta: O(n²). Porque se hacen comparaciones entre los estudiantes y al aumentar la cantidad de estudiantes aumentan mucho las comparaciones.</w:t>
      </w:r>
    </w:p>
    <w:p w14:paraId="5FD2D7BB" w14:textId="77777777" w:rsidR="00E966B2" w:rsidRPr="00F934E6" w:rsidRDefault="00E966B2">
      <w:pPr>
        <w:spacing w:after="120"/>
        <w:rPr>
          <w:rFonts w:ascii="Aptos" w:hAnsi="Aptos"/>
          <w:sz w:val="24"/>
          <w:szCs w:val="24"/>
        </w:rPr>
      </w:pPr>
    </w:p>
    <w:p w14:paraId="36AB1AB1" w14:textId="77777777" w:rsidR="00E966B2" w:rsidRPr="00F934E6" w:rsidRDefault="00000000">
      <w:pPr>
        <w:spacing w:after="120"/>
        <w:rPr>
          <w:rFonts w:ascii="Aptos" w:hAnsi="Aptos"/>
          <w:sz w:val="24"/>
          <w:szCs w:val="24"/>
        </w:rPr>
      </w:pPr>
      <w:r w:rsidRPr="00F934E6">
        <w:rPr>
          <w:rFonts w:ascii="Aptos" w:hAnsi="Aptos"/>
          <w:sz w:val="24"/>
          <w:szCs w:val="24"/>
        </w:rPr>
        <w:t>5. Consultar la hora en tu reloj.</w:t>
      </w:r>
    </w:p>
    <w:p w14:paraId="5D2BD882"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w:t>
      </w:r>
      <w:proofErr w:type="gramStart"/>
      <w:r w:rsidRPr="00F934E6">
        <w:rPr>
          <w:rFonts w:ascii="Aptos" w:hAnsi="Aptos"/>
          <w:sz w:val="24"/>
          <w:szCs w:val="24"/>
        </w:rPr>
        <w:t>O(</w:t>
      </w:r>
      <w:proofErr w:type="gramEnd"/>
      <w:r w:rsidRPr="00F934E6">
        <w:rPr>
          <w:rFonts w:ascii="Aptos" w:hAnsi="Aptos"/>
          <w:sz w:val="24"/>
          <w:szCs w:val="24"/>
        </w:rPr>
        <w:t xml:space="preserve">1). Solo se mira el reloj para </w:t>
      </w:r>
      <w:proofErr w:type="gramStart"/>
      <w:r w:rsidRPr="00F934E6">
        <w:rPr>
          <w:rFonts w:ascii="Aptos" w:hAnsi="Aptos"/>
          <w:sz w:val="24"/>
          <w:szCs w:val="24"/>
        </w:rPr>
        <w:t>saber</w:t>
      </w:r>
      <w:proofErr w:type="gramEnd"/>
      <w:r w:rsidRPr="00F934E6">
        <w:rPr>
          <w:rFonts w:ascii="Aptos" w:hAnsi="Aptos"/>
          <w:sz w:val="24"/>
          <w:szCs w:val="24"/>
        </w:rPr>
        <w:t xml:space="preserve"> la hora, sin importar cuántos datos haya.</w:t>
      </w:r>
    </w:p>
    <w:p w14:paraId="761DD5C1" w14:textId="77777777" w:rsidR="00E966B2" w:rsidRPr="00F934E6" w:rsidRDefault="00E966B2">
      <w:pPr>
        <w:spacing w:after="120"/>
        <w:rPr>
          <w:rFonts w:ascii="Aptos" w:hAnsi="Aptos"/>
          <w:sz w:val="24"/>
          <w:szCs w:val="24"/>
        </w:rPr>
      </w:pPr>
    </w:p>
    <w:p w14:paraId="719E47D8" w14:textId="77777777" w:rsidR="00E966B2" w:rsidRPr="00F934E6" w:rsidRDefault="00000000">
      <w:pPr>
        <w:spacing w:after="120"/>
        <w:rPr>
          <w:rFonts w:ascii="Aptos" w:hAnsi="Aptos"/>
          <w:b/>
          <w:bCs/>
          <w:sz w:val="24"/>
          <w:szCs w:val="24"/>
        </w:rPr>
      </w:pPr>
      <w:r w:rsidRPr="00F934E6">
        <w:rPr>
          <w:rFonts w:ascii="Aptos" w:hAnsi="Aptos"/>
          <w:b/>
          <w:bCs/>
          <w:sz w:val="24"/>
          <w:szCs w:val="24"/>
        </w:rPr>
        <w:t>1.2 De la vida real al análisis</w:t>
      </w:r>
    </w:p>
    <w:p w14:paraId="603717B0" w14:textId="77777777" w:rsidR="00E966B2" w:rsidRPr="00F934E6" w:rsidRDefault="00E966B2">
      <w:pPr>
        <w:spacing w:after="120"/>
        <w:rPr>
          <w:rFonts w:ascii="Aptos" w:hAnsi="Aptos"/>
          <w:sz w:val="24"/>
          <w:szCs w:val="24"/>
        </w:rPr>
      </w:pPr>
    </w:p>
    <w:p w14:paraId="3C949C45" w14:textId="77777777" w:rsidR="00E966B2" w:rsidRPr="00F934E6" w:rsidRDefault="00000000">
      <w:pPr>
        <w:spacing w:after="120"/>
        <w:rPr>
          <w:rFonts w:ascii="Aptos" w:hAnsi="Aptos"/>
          <w:sz w:val="24"/>
          <w:szCs w:val="24"/>
        </w:rPr>
      </w:pPr>
      <w:r w:rsidRPr="00F934E6">
        <w:rPr>
          <w:rFonts w:ascii="Aptos" w:hAnsi="Aptos"/>
          <w:sz w:val="24"/>
          <w:szCs w:val="24"/>
        </w:rPr>
        <w:t>Piensa en una tarea cotidiana (que no sea de las ya usadas en clase) que hagas de forma O(n) — es decir, que si la cantidad de elementos se duplica, el tiempo que tardas también se duplica.</w:t>
      </w:r>
    </w:p>
    <w:p w14:paraId="2C3BDB09" w14:textId="77777777" w:rsidR="00E966B2" w:rsidRPr="00F934E6" w:rsidRDefault="00E966B2">
      <w:pPr>
        <w:spacing w:after="120"/>
        <w:rPr>
          <w:rFonts w:ascii="Aptos" w:hAnsi="Aptos"/>
          <w:sz w:val="24"/>
          <w:szCs w:val="24"/>
        </w:rPr>
      </w:pPr>
    </w:p>
    <w:p w14:paraId="0F4EA531" w14:textId="77777777" w:rsidR="00E966B2" w:rsidRPr="00F934E6" w:rsidRDefault="00000000">
      <w:pPr>
        <w:spacing w:after="120"/>
        <w:rPr>
          <w:rFonts w:ascii="Aptos" w:hAnsi="Aptos"/>
          <w:sz w:val="24"/>
          <w:szCs w:val="24"/>
        </w:rPr>
      </w:pPr>
      <w:r w:rsidRPr="00F934E6">
        <w:rPr>
          <w:rFonts w:ascii="Aptos" w:hAnsi="Aptos"/>
          <w:sz w:val="24"/>
          <w:szCs w:val="24"/>
        </w:rPr>
        <w:t>- Descríbela en 2-3 líneas.</w:t>
      </w:r>
    </w:p>
    <w:p w14:paraId="5723EFC3" w14:textId="77777777" w:rsidR="00E966B2" w:rsidRPr="00F934E6" w:rsidRDefault="00000000">
      <w:pPr>
        <w:spacing w:after="120"/>
        <w:rPr>
          <w:rFonts w:ascii="Aptos" w:hAnsi="Aptos"/>
          <w:sz w:val="24"/>
          <w:szCs w:val="24"/>
        </w:rPr>
      </w:pPr>
      <w:r w:rsidRPr="00F934E6">
        <w:rPr>
          <w:rFonts w:ascii="Aptos" w:hAnsi="Aptos"/>
          <w:sz w:val="24"/>
          <w:szCs w:val="24"/>
        </w:rPr>
        <w:t>Respuesta: Una tarea que puedo hacer de forma O(n) es revisar una lista de mensajes pendientes en el celular. Voy revisando cada mensaje y tomando una decisión con cada uno. Si tengo más mensajes, necesito revisar más.</w:t>
      </w:r>
    </w:p>
    <w:p w14:paraId="18B1F711" w14:textId="77777777" w:rsidR="00E966B2" w:rsidRPr="00F934E6" w:rsidRDefault="00E966B2">
      <w:pPr>
        <w:spacing w:after="120"/>
        <w:rPr>
          <w:rFonts w:ascii="Aptos" w:hAnsi="Aptos"/>
          <w:sz w:val="24"/>
          <w:szCs w:val="24"/>
        </w:rPr>
      </w:pPr>
    </w:p>
    <w:p w14:paraId="7E5FF7E0" w14:textId="77777777" w:rsidR="00E966B2" w:rsidRPr="00F934E6" w:rsidRDefault="00000000">
      <w:pPr>
        <w:spacing w:after="120"/>
        <w:rPr>
          <w:rFonts w:ascii="Aptos" w:hAnsi="Aptos"/>
          <w:sz w:val="24"/>
          <w:szCs w:val="24"/>
        </w:rPr>
      </w:pPr>
      <w:r w:rsidRPr="00F934E6">
        <w:rPr>
          <w:rFonts w:ascii="Aptos" w:hAnsi="Aptos"/>
          <w:sz w:val="24"/>
          <w:szCs w:val="24"/>
        </w:rPr>
        <w:t>- Explica qué pasaría si la "entrada" (n) se hiciera 10 veces más grande.</w:t>
      </w:r>
    </w:p>
    <w:p w14:paraId="42B54F20" w14:textId="77777777" w:rsidR="00E966B2" w:rsidRPr="00F934E6" w:rsidRDefault="00000000">
      <w:pPr>
        <w:spacing w:after="120"/>
        <w:rPr>
          <w:rFonts w:ascii="Aptos" w:hAnsi="Aptos"/>
          <w:sz w:val="24"/>
          <w:szCs w:val="24"/>
        </w:rPr>
      </w:pPr>
      <w:r w:rsidRPr="00F934E6">
        <w:rPr>
          <w:rFonts w:ascii="Aptos" w:hAnsi="Aptos"/>
          <w:sz w:val="24"/>
          <w:szCs w:val="24"/>
        </w:rPr>
        <w:lastRenderedPageBreak/>
        <w:t>Respuesta: Si la cantidad de mensajes fuera 10 veces mayor, tendría que revisar aproximadamente 10 veces más mensajes, así que también tardaría aproximadamente 10 veces más.</w:t>
      </w:r>
    </w:p>
    <w:p w14:paraId="40A9571E" w14:textId="77777777" w:rsidR="00E966B2" w:rsidRPr="00F934E6" w:rsidRDefault="00E966B2">
      <w:pPr>
        <w:spacing w:after="120"/>
        <w:rPr>
          <w:rFonts w:ascii="Aptos" w:hAnsi="Aptos"/>
          <w:sz w:val="24"/>
          <w:szCs w:val="24"/>
        </w:rPr>
      </w:pPr>
    </w:p>
    <w:p w14:paraId="3B7FE13B" w14:textId="77777777" w:rsidR="00E966B2" w:rsidRPr="00F934E6" w:rsidRDefault="00000000">
      <w:pPr>
        <w:spacing w:after="120"/>
        <w:rPr>
          <w:rFonts w:ascii="Aptos" w:hAnsi="Aptos"/>
          <w:b/>
          <w:bCs/>
          <w:sz w:val="24"/>
          <w:szCs w:val="24"/>
        </w:rPr>
      </w:pPr>
      <w:r w:rsidRPr="00F934E6">
        <w:rPr>
          <w:rFonts w:ascii="Aptos" w:hAnsi="Aptos"/>
          <w:b/>
          <w:bCs/>
          <w:sz w:val="24"/>
          <w:szCs w:val="24"/>
        </w:rPr>
        <w:t>1.3 ¿Cuál escalar mejor?</w:t>
      </w:r>
    </w:p>
    <w:p w14:paraId="33F06B47" w14:textId="77777777" w:rsidR="00E966B2" w:rsidRPr="00F934E6" w:rsidRDefault="00E966B2">
      <w:pPr>
        <w:spacing w:after="120"/>
        <w:rPr>
          <w:rFonts w:ascii="Aptos" w:hAnsi="Aptos"/>
          <w:sz w:val="24"/>
          <w:szCs w:val="24"/>
        </w:rPr>
      </w:pPr>
    </w:p>
    <w:p w14:paraId="29504A47" w14:textId="77777777" w:rsidR="00E966B2" w:rsidRPr="00F934E6" w:rsidRDefault="00000000">
      <w:pPr>
        <w:spacing w:after="120"/>
        <w:rPr>
          <w:rFonts w:ascii="Aptos" w:hAnsi="Aptos"/>
          <w:sz w:val="24"/>
          <w:szCs w:val="24"/>
        </w:rPr>
      </w:pPr>
      <w:r w:rsidRPr="00F934E6">
        <w:rPr>
          <w:rFonts w:ascii="Aptos" w:hAnsi="Aptos"/>
          <w:sz w:val="24"/>
          <w:szCs w:val="24"/>
        </w:rPr>
        <w:t>Tienes dos formas de resolver el mismo problema:</w:t>
      </w:r>
    </w:p>
    <w:p w14:paraId="083E4436" w14:textId="77777777" w:rsidR="00E966B2" w:rsidRPr="00F934E6" w:rsidRDefault="00E966B2">
      <w:pPr>
        <w:spacing w:after="120"/>
        <w:rPr>
          <w:rFonts w:ascii="Aptos" w:hAnsi="Aptos"/>
          <w:sz w:val="24"/>
          <w:szCs w:val="24"/>
        </w:rPr>
      </w:pPr>
    </w:p>
    <w:p w14:paraId="57CB8ADB" w14:textId="77777777" w:rsidR="00E966B2" w:rsidRPr="00F934E6" w:rsidRDefault="00000000">
      <w:pPr>
        <w:spacing w:after="120"/>
        <w:rPr>
          <w:rFonts w:ascii="Aptos" w:hAnsi="Aptos"/>
          <w:sz w:val="24"/>
          <w:szCs w:val="24"/>
        </w:rPr>
      </w:pPr>
      <w:r w:rsidRPr="00F934E6">
        <w:rPr>
          <w:rFonts w:ascii="Aptos" w:hAnsi="Aptos"/>
          <w:sz w:val="24"/>
          <w:szCs w:val="24"/>
        </w:rPr>
        <w:t>- Forma A: O(n²)</w:t>
      </w:r>
    </w:p>
    <w:p w14:paraId="369AD916" w14:textId="77777777" w:rsidR="00E966B2" w:rsidRPr="00F934E6" w:rsidRDefault="00000000">
      <w:pPr>
        <w:spacing w:after="120"/>
        <w:rPr>
          <w:rFonts w:ascii="Aptos" w:hAnsi="Aptos"/>
          <w:sz w:val="24"/>
          <w:szCs w:val="24"/>
        </w:rPr>
      </w:pPr>
      <w:r w:rsidRPr="00F934E6">
        <w:rPr>
          <w:rFonts w:ascii="Aptos" w:hAnsi="Aptos"/>
          <w:sz w:val="24"/>
          <w:szCs w:val="24"/>
        </w:rPr>
        <w:t xml:space="preserve">- Forma B: </w:t>
      </w:r>
      <w:proofErr w:type="gramStart"/>
      <w:r w:rsidRPr="00F934E6">
        <w:rPr>
          <w:rFonts w:ascii="Aptos" w:hAnsi="Aptos"/>
          <w:sz w:val="24"/>
          <w:szCs w:val="24"/>
        </w:rPr>
        <w:t>O(</w:t>
      </w:r>
      <w:proofErr w:type="gramEnd"/>
      <w:r w:rsidRPr="00F934E6">
        <w:rPr>
          <w:rFonts w:ascii="Aptos" w:hAnsi="Aptos"/>
          <w:sz w:val="24"/>
          <w:szCs w:val="24"/>
        </w:rPr>
        <w:t>n log n)</w:t>
      </w:r>
    </w:p>
    <w:p w14:paraId="6D86FF8D" w14:textId="77777777" w:rsidR="00E966B2" w:rsidRPr="00F934E6" w:rsidRDefault="00E966B2">
      <w:pPr>
        <w:spacing w:after="120"/>
        <w:rPr>
          <w:rFonts w:ascii="Aptos" w:hAnsi="Aptos"/>
          <w:sz w:val="24"/>
          <w:szCs w:val="24"/>
        </w:rPr>
      </w:pPr>
    </w:p>
    <w:p w14:paraId="6F06A6E7" w14:textId="77777777" w:rsidR="00E966B2" w:rsidRPr="00F934E6" w:rsidRDefault="00000000">
      <w:pPr>
        <w:spacing w:after="120"/>
        <w:rPr>
          <w:rFonts w:ascii="Aptos" w:hAnsi="Aptos"/>
          <w:sz w:val="24"/>
          <w:szCs w:val="24"/>
        </w:rPr>
      </w:pPr>
      <w:r w:rsidRPr="00F934E6">
        <w:rPr>
          <w:rFonts w:ascii="Aptos" w:hAnsi="Aptos"/>
          <w:sz w:val="24"/>
          <w:szCs w:val="24"/>
        </w:rPr>
        <w:t>Para un conjunto pequeño de datos (n = 5), la Forma A es más rápida en la práctica. Aun así, ¿cuál recomendarías usar si no sabes qué tan grande será n en el futuro? Justifica tu respuesta pensando en qué pasa a medida que n crece.</w:t>
      </w:r>
    </w:p>
    <w:p w14:paraId="6D3DCE4C"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Recomendaría la Forma B, </w:t>
      </w:r>
      <w:proofErr w:type="gramStart"/>
      <w:r w:rsidRPr="00F934E6">
        <w:rPr>
          <w:rFonts w:ascii="Aptos" w:hAnsi="Aptos"/>
          <w:sz w:val="24"/>
          <w:szCs w:val="24"/>
        </w:rPr>
        <w:t>O(</w:t>
      </w:r>
      <w:proofErr w:type="gramEnd"/>
      <w:r w:rsidRPr="00F934E6">
        <w:rPr>
          <w:rFonts w:ascii="Aptos" w:hAnsi="Aptos"/>
          <w:sz w:val="24"/>
          <w:szCs w:val="24"/>
        </w:rPr>
        <w:t>n log n), porque cuando n empieza a crecer, O(n²) aumenta mucho más rápido. Aunque con pocos datos la Forma A pueda ser más rápida, la Forma B es más conveniente si en el futuro se manejan muchos datos.</w:t>
      </w:r>
    </w:p>
    <w:p w14:paraId="7720267A" w14:textId="77777777" w:rsidR="00E966B2" w:rsidRPr="00F934E6" w:rsidRDefault="00E966B2">
      <w:pPr>
        <w:spacing w:after="120"/>
        <w:rPr>
          <w:rFonts w:ascii="Aptos" w:hAnsi="Aptos"/>
          <w:sz w:val="24"/>
          <w:szCs w:val="24"/>
        </w:rPr>
      </w:pPr>
    </w:p>
    <w:p w14:paraId="277113AD" w14:textId="77777777" w:rsidR="00E966B2" w:rsidRPr="00F934E6" w:rsidRDefault="00000000">
      <w:pPr>
        <w:spacing w:after="120"/>
        <w:rPr>
          <w:rFonts w:ascii="Aptos" w:hAnsi="Aptos"/>
          <w:b/>
          <w:bCs/>
          <w:sz w:val="24"/>
          <w:szCs w:val="24"/>
        </w:rPr>
      </w:pPr>
      <w:r w:rsidRPr="00F934E6">
        <w:rPr>
          <w:rFonts w:ascii="Aptos" w:hAnsi="Aptos"/>
          <w:b/>
          <w:bCs/>
          <w:sz w:val="24"/>
          <w:szCs w:val="24"/>
        </w:rPr>
        <w:t>1.4 Verdadero o falso (justifica siempre)</w:t>
      </w:r>
    </w:p>
    <w:p w14:paraId="380CA957" w14:textId="77777777" w:rsidR="00E966B2" w:rsidRPr="00F934E6" w:rsidRDefault="00E966B2">
      <w:pPr>
        <w:spacing w:after="120"/>
        <w:rPr>
          <w:rFonts w:ascii="Aptos" w:hAnsi="Aptos"/>
          <w:sz w:val="24"/>
          <w:szCs w:val="24"/>
        </w:rPr>
      </w:pPr>
    </w:p>
    <w:p w14:paraId="58C9521C" w14:textId="77777777" w:rsidR="00E966B2" w:rsidRPr="00F934E6" w:rsidRDefault="00000000">
      <w:pPr>
        <w:spacing w:after="120"/>
        <w:rPr>
          <w:rFonts w:ascii="Aptos" w:hAnsi="Aptos"/>
          <w:sz w:val="24"/>
          <w:szCs w:val="24"/>
        </w:rPr>
      </w:pPr>
      <w:r w:rsidRPr="00F934E6">
        <w:rPr>
          <w:rFonts w:ascii="Aptos" w:hAnsi="Aptos"/>
          <w:sz w:val="24"/>
          <w:szCs w:val="24"/>
        </w:rPr>
        <w:t xml:space="preserve">a. Un algoritmo </w:t>
      </w:r>
      <w:proofErr w:type="gramStart"/>
      <w:r w:rsidRPr="00F934E6">
        <w:rPr>
          <w:rFonts w:ascii="Aptos" w:hAnsi="Aptos"/>
          <w:sz w:val="24"/>
          <w:szCs w:val="24"/>
        </w:rPr>
        <w:t>O(</w:t>
      </w:r>
      <w:proofErr w:type="gramEnd"/>
      <w:r w:rsidRPr="00F934E6">
        <w:rPr>
          <w:rFonts w:ascii="Aptos" w:hAnsi="Aptos"/>
          <w:sz w:val="24"/>
          <w:szCs w:val="24"/>
        </w:rPr>
        <w:t>1) siempre es más rápido en segundos reales que uno O(n).</w:t>
      </w:r>
    </w:p>
    <w:p w14:paraId="3E5FDE67"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Falso. Big O no </w:t>
      </w:r>
      <w:proofErr w:type="gramStart"/>
      <w:r w:rsidRPr="00F934E6">
        <w:rPr>
          <w:rFonts w:ascii="Aptos" w:hAnsi="Aptos"/>
          <w:sz w:val="24"/>
          <w:szCs w:val="24"/>
        </w:rPr>
        <w:t>dice</w:t>
      </w:r>
      <w:proofErr w:type="gramEnd"/>
      <w:r w:rsidRPr="00F934E6">
        <w:rPr>
          <w:rFonts w:ascii="Aptos" w:hAnsi="Aptos"/>
          <w:sz w:val="24"/>
          <w:szCs w:val="24"/>
        </w:rPr>
        <w:t xml:space="preserve"> exactamente cuántos segundos tarda un algoritmo. Describe cómo crece su trabajo cuando aumenta la cantidad de datos.</w:t>
      </w:r>
    </w:p>
    <w:p w14:paraId="7EE3F446" w14:textId="77777777" w:rsidR="00E966B2" w:rsidRPr="00F934E6" w:rsidRDefault="00E966B2">
      <w:pPr>
        <w:spacing w:after="120"/>
        <w:rPr>
          <w:rFonts w:ascii="Aptos" w:hAnsi="Aptos"/>
          <w:sz w:val="24"/>
          <w:szCs w:val="24"/>
        </w:rPr>
      </w:pPr>
    </w:p>
    <w:p w14:paraId="0A1F1FFD" w14:textId="77777777" w:rsidR="00E966B2" w:rsidRPr="00F934E6" w:rsidRDefault="00000000">
      <w:pPr>
        <w:spacing w:after="120"/>
        <w:rPr>
          <w:rFonts w:ascii="Aptos" w:hAnsi="Aptos"/>
          <w:sz w:val="24"/>
          <w:szCs w:val="24"/>
        </w:rPr>
      </w:pPr>
      <w:r w:rsidRPr="00F934E6">
        <w:rPr>
          <w:rFonts w:ascii="Aptos" w:hAnsi="Aptos"/>
          <w:sz w:val="24"/>
          <w:szCs w:val="24"/>
        </w:rPr>
        <w:t xml:space="preserve">b. La notación Big O describe cómo crece el tiempo de ejecución a medida que crecen los datos, </w:t>
      </w:r>
      <w:proofErr w:type="gramStart"/>
      <w:r w:rsidRPr="00F934E6">
        <w:rPr>
          <w:rFonts w:ascii="Aptos" w:hAnsi="Aptos"/>
          <w:sz w:val="24"/>
          <w:szCs w:val="24"/>
        </w:rPr>
        <w:t>no</w:t>
      </w:r>
      <w:proofErr w:type="gramEnd"/>
      <w:r w:rsidRPr="00F934E6">
        <w:rPr>
          <w:rFonts w:ascii="Aptos" w:hAnsi="Aptos"/>
          <w:sz w:val="24"/>
          <w:szCs w:val="24"/>
        </w:rPr>
        <w:t xml:space="preserve"> el tiempo exacto en segundos.</w:t>
      </w:r>
    </w:p>
    <w:p w14:paraId="671AD871"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Verdadero. Big O permite comparar cómo cambia el comportamiento de un algoritmo cuando aumenta la cantidad de datos, pero </w:t>
      </w:r>
      <w:proofErr w:type="gramStart"/>
      <w:r w:rsidRPr="00F934E6">
        <w:rPr>
          <w:rFonts w:ascii="Aptos" w:hAnsi="Aptos"/>
          <w:sz w:val="24"/>
          <w:szCs w:val="24"/>
        </w:rPr>
        <w:t>no</w:t>
      </w:r>
      <w:proofErr w:type="gramEnd"/>
      <w:r w:rsidRPr="00F934E6">
        <w:rPr>
          <w:rFonts w:ascii="Aptos" w:hAnsi="Aptos"/>
          <w:sz w:val="24"/>
          <w:szCs w:val="24"/>
        </w:rPr>
        <w:t xml:space="preserve"> da un tiempo exacto en segundos.</w:t>
      </w:r>
    </w:p>
    <w:p w14:paraId="0BEE5559" w14:textId="77777777" w:rsidR="00E966B2" w:rsidRPr="00F934E6" w:rsidRDefault="00E966B2">
      <w:pPr>
        <w:spacing w:after="120"/>
        <w:rPr>
          <w:rFonts w:ascii="Aptos" w:hAnsi="Aptos"/>
          <w:sz w:val="24"/>
          <w:szCs w:val="24"/>
        </w:rPr>
      </w:pPr>
    </w:p>
    <w:p w14:paraId="514CF931" w14:textId="77777777" w:rsidR="00E966B2" w:rsidRPr="00F934E6" w:rsidRDefault="00000000">
      <w:pPr>
        <w:spacing w:after="120"/>
        <w:rPr>
          <w:rFonts w:ascii="Aptos" w:hAnsi="Aptos"/>
          <w:sz w:val="24"/>
          <w:szCs w:val="24"/>
        </w:rPr>
      </w:pPr>
      <w:r w:rsidRPr="00F934E6">
        <w:rPr>
          <w:rFonts w:ascii="Aptos" w:hAnsi="Aptos"/>
          <w:sz w:val="24"/>
          <w:szCs w:val="24"/>
        </w:rPr>
        <w:lastRenderedPageBreak/>
        <w:t>c. Buscar por índice en un arreglo (</w:t>
      </w:r>
      <w:proofErr w:type="gramStart"/>
      <w:r w:rsidRPr="00F934E6">
        <w:rPr>
          <w:rFonts w:ascii="Aptos" w:hAnsi="Aptos"/>
          <w:sz w:val="24"/>
          <w:szCs w:val="24"/>
        </w:rPr>
        <w:t>arreglo[</w:t>
      </w:r>
      <w:proofErr w:type="gramEnd"/>
      <w:r w:rsidRPr="00F934E6">
        <w:rPr>
          <w:rFonts w:ascii="Aptos" w:hAnsi="Aptos"/>
          <w:sz w:val="24"/>
          <w:szCs w:val="24"/>
        </w:rPr>
        <w:t>5]) es O(n), porque hay que recorrer los primeros 5 elementos.</w:t>
      </w:r>
    </w:p>
    <w:p w14:paraId="1100C00B"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Falso. Al usar un índice se puede acceder directamente </w:t>
      </w:r>
      <w:proofErr w:type="gramStart"/>
      <w:r w:rsidRPr="00F934E6">
        <w:rPr>
          <w:rFonts w:ascii="Aptos" w:hAnsi="Aptos"/>
          <w:sz w:val="24"/>
          <w:szCs w:val="24"/>
        </w:rPr>
        <w:t>a</w:t>
      </w:r>
      <w:proofErr w:type="gramEnd"/>
      <w:r w:rsidRPr="00F934E6">
        <w:rPr>
          <w:rFonts w:ascii="Aptos" w:hAnsi="Aptos"/>
          <w:sz w:val="24"/>
          <w:szCs w:val="24"/>
        </w:rPr>
        <w:t xml:space="preserve"> esa posición sin recorrer las anteriores, por eso es </w:t>
      </w:r>
      <w:proofErr w:type="gramStart"/>
      <w:r w:rsidRPr="00F934E6">
        <w:rPr>
          <w:rFonts w:ascii="Aptos" w:hAnsi="Aptos"/>
          <w:sz w:val="24"/>
          <w:szCs w:val="24"/>
        </w:rPr>
        <w:t>O(</w:t>
      </w:r>
      <w:proofErr w:type="gramEnd"/>
      <w:r w:rsidRPr="00F934E6">
        <w:rPr>
          <w:rFonts w:ascii="Aptos" w:hAnsi="Aptos"/>
          <w:sz w:val="24"/>
          <w:szCs w:val="24"/>
        </w:rPr>
        <w:t>1).</w:t>
      </w:r>
    </w:p>
    <w:p w14:paraId="64D42768" w14:textId="77777777" w:rsidR="00E966B2" w:rsidRPr="00F934E6" w:rsidRDefault="00E966B2">
      <w:pPr>
        <w:spacing w:after="120"/>
        <w:rPr>
          <w:rFonts w:ascii="Aptos" w:hAnsi="Aptos"/>
          <w:sz w:val="24"/>
          <w:szCs w:val="24"/>
        </w:rPr>
      </w:pPr>
    </w:p>
    <w:p w14:paraId="39F8B093" w14:textId="77777777" w:rsidR="00E966B2" w:rsidRPr="00F934E6" w:rsidRDefault="00000000">
      <w:pPr>
        <w:spacing w:after="120"/>
        <w:rPr>
          <w:rFonts w:ascii="Aptos" w:hAnsi="Aptos"/>
          <w:b/>
          <w:bCs/>
          <w:sz w:val="24"/>
          <w:szCs w:val="24"/>
        </w:rPr>
      </w:pPr>
      <w:r w:rsidRPr="00F934E6">
        <w:rPr>
          <w:rFonts w:ascii="Aptos" w:hAnsi="Aptos"/>
          <w:b/>
          <w:bCs/>
          <w:sz w:val="24"/>
          <w:szCs w:val="24"/>
        </w:rPr>
        <w:t>Parte 2 — Arreglos 1D</w:t>
      </w:r>
    </w:p>
    <w:p w14:paraId="149AD18B" w14:textId="77777777" w:rsidR="00E966B2" w:rsidRPr="00F934E6" w:rsidRDefault="00E966B2">
      <w:pPr>
        <w:spacing w:after="120"/>
        <w:rPr>
          <w:rFonts w:ascii="Aptos" w:hAnsi="Aptos"/>
          <w:b/>
          <w:bCs/>
          <w:sz w:val="24"/>
          <w:szCs w:val="24"/>
        </w:rPr>
      </w:pPr>
    </w:p>
    <w:p w14:paraId="126588AE" w14:textId="77777777" w:rsidR="00E966B2" w:rsidRPr="00F934E6" w:rsidRDefault="00000000">
      <w:pPr>
        <w:spacing w:after="120"/>
        <w:rPr>
          <w:rFonts w:ascii="Aptos" w:hAnsi="Aptos"/>
          <w:b/>
          <w:bCs/>
          <w:sz w:val="24"/>
          <w:szCs w:val="24"/>
        </w:rPr>
      </w:pPr>
      <w:r w:rsidRPr="00F934E6">
        <w:rPr>
          <w:rFonts w:ascii="Aptos" w:hAnsi="Aptos"/>
          <w:b/>
          <w:bCs/>
          <w:sz w:val="24"/>
          <w:szCs w:val="24"/>
        </w:rPr>
        <w:t>2.1 Diseña el arreglo</w:t>
      </w:r>
    </w:p>
    <w:p w14:paraId="5C39441D" w14:textId="77777777" w:rsidR="00E966B2" w:rsidRPr="00F934E6" w:rsidRDefault="00E966B2">
      <w:pPr>
        <w:spacing w:after="120"/>
        <w:rPr>
          <w:rFonts w:ascii="Aptos" w:hAnsi="Aptos"/>
          <w:sz w:val="24"/>
          <w:szCs w:val="24"/>
        </w:rPr>
      </w:pPr>
    </w:p>
    <w:p w14:paraId="1BF702A0" w14:textId="77777777" w:rsidR="00E966B2" w:rsidRPr="00F934E6" w:rsidRDefault="00000000">
      <w:pPr>
        <w:spacing w:after="120"/>
        <w:rPr>
          <w:rFonts w:ascii="Aptos" w:hAnsi="Aptos"/>
          <w:sz w:val="24"/>
          <w:szCs w:val="24"/>
        </w:rPr>
      </w:pPr>
      <w:r w:rsidRPr="00F934E6">
        <w:rPr>
          <w:rFonts w:ascii="Aptos" w:hAnsi="Aptos"/>
          <w:sz w:val="24"/>
          <w:szCs w:val="24"/>
        </w:rPr>
        <w:t>Vas a guardar las calificaciones de 6 estudiantes de un curso en un arreglo llamado notas.</w:t>
      </w:r>
    </w:p>
    <w:p w14:paraId="6E2C71CA" w14:textId="77777777" w:rsidR="00E966B2" w:rsidRPr="00F934E6" w:rsidRDefault="00E966B2">
      <w:pPr>
        <w:spacing w:after="120"/>
        <w:rPr>
          <w:rFonts w:ascii="Aptos" w:hAnsi="Aptos"/>
          <w:sz w:val="24"/>
          <w:szCs w:val="24"/>
        </w:rPr>
      </w:pPr>
    </w:p>
    <w:p w14:paraId="3A163F08" w14:textId="77777777" w:rsidR="00E966B2" w:rsidRPr="00F934E6" w:rsidRDefault="00000000">
      <w:pPr>
        <w:spacing w:after="120"/>
        <w:rPr>
          <w:rFonts w:ascii="Aptos" w:hAnsi="Aptos"/>
          <w:sz w:val="24"/>
          <w:szCs w:val="24"/>
        </w:rPr>
      </w:pPr>
      <w:r w:rsidRPr="00F934E6">
        <w:rPr>
          <w:rFonts w:ascii="Aptos" w:hAnsi="Aptos"/>
          <w:sz w:val="24"/>
          <w:szCs w:val="24"/>
        </w:rPr>
        <w:t>1. Dibuja el arreglo con sus 6 casillas, mostrando el índice de cada una (recuerda: empieza en 0).</w:t>
      </w:r>
    </w:p>
    <w:p w14:paraId="67B52575" w14:textId="1FB4285E" w:rsidR="00F934E6" w:rsidRPr="00F934E6" w:rsidRDefault="00000000" w:rsidP="00F934E6">
      <w:pPr>
        <w:spacing w:after="120"/>
        <w:rPr>
          <w:rFonts w:ascii="Aptos" w:hAnsi="Aptos"/>
          <w:sz w:val="24"/>
          <w:szCs w:val="24"/>
        </w:rPr>
      </w:pPr>
      <w:r w:rsidRPr="00F934E6">
        <w:rPr>
          <w:rFonts w:ascii="Aptos" w:hAnsi="Aptos"/>
          <w:sz w:val="24"/>
          <w:szCs w:val="24"/>
        </w:rPr>
        <w:t xml:space="preserve">Respuesta: El </w:t>
      </w:r>
      <w:proofErr w:type="spellStart"/>
      <w:r w:rsidRPr="00F934E6">
        <w:rPr>
          <w:rFonts w:ascii="Aptos" w:hAnsi="Aptos"/>
          <w:sz w:val="24"/>
          <w:szCs w:val="24"/>
        </w:rPr>
        <w:t>arreglo</w:t>
      </w:r>
      <w:proofErr w:type="spellEnd"/>
      <w:r w:rsidRPr="00F934E6">
        <w:rPr>
          <w:rFonts w:ascii="Aptos" w:hAnsi="Aptos"/>
          <w:sz w:val="24"/>
          <w:szCs w:val="24"/>
        </w:rPr>
        <w:t xml:space="preserve"> se </w:t>
      </w:r>
      <w:proofErr w:type="spellStart"/>
      <w:r w:rsidRPr="00F934E6">
        <w:rPr>
          <w:rFonts w:ascii="Aptos" w:hAnsi="Aptos"/>
          <w:sz w:val="24"/>
          <w:szCs w:val="24"/>
        </w:rPr>
        <w:t>puede</w:t>
      </w:r>
      <w:proofErr w:type="spellEnd"/>
      <w:r w:rsidRPr="00F934E6">
        <w:rPr>
          <w:rFonts w:ascii="Aptos" w:hAnsi="Aptos"/>
          <w:sz w:val="24"/>
          <w:szCs w:val="24"/>
        </w:rPr>
        <w:t xml:space="preserve"> </w:t>
      </w:r>
      <w:proofErr w:type="spellStart"/>
      <w:r w:rsidRPr="00F934E6">
        <w:rPr>
          <w:rFonts w:ascii="Aptos" w:hAnsi="Aptos"/>
          <w:sz w:val="24"/>
          <w:szCs w:val="24"/>
        </w:rPr>
        <w:t>representar</w:t>
      </w:r>
      <w:proofErr w:type="spellEnd"/>
      <w:r w:rsidRPr="00F934E6">
        <w:rPr>
          <w:rFonts w:ascii="Aptos" w:hAnsi="Aptos"/>
          <w:sz w:val="24"/>
          <w:szCs w:val="24"/>
        </w:rPr>
        <w:t xml:space="preserve"> </w:t>
      </w:r>
      <w:proofErr w:type="spellStart"/>
      <w:r w:rsidRPr="00F934E6">
        <w:rPr>
          <w:rFonts w:ascii="Aptos" w:hAnsi="Aptos"/>
          <w:sz w:val="24"/>
          <w:szCs w:val="24"/>
        </w:rPr>
        <w:t>así</w:t>
      </w:r>
      <w:proofErr w:type="spellEnd"/>
      <w:r w:rsidRPr="00F934E6">
        <w:rPr>
          <w:rFonts w:ascii="Aptos" w:hAnsi="Aptos"/>
          <w:sz w:val="24"/>
          <w:szCs w:val="24"/>
        </w:rPr>
        <w:t>:</w:t>
      </w:r>
      <w:r w:rsidRPr="00F934E6">
        <w:rPr>
          <w:rFonts w:ascii="Aptos" w:hAnsi="Aptos"/>
          <w:sz w:val="24"/>
          <w:szCs w:val="24"/>
        </w:rPr>
        <w:br/>
      </w:r>
      <w:r w:rsidRPr="00F934E6">
        <w:rPr>
          <w:rFonts w:ascii="Aptos" w:hAnsi="Aptos"/>
          <w:sz w:val="24"/>
          <w:szCs w:val="24"/>
        </w:rPr>
        <w:br/>
      </w:r>
      <w:r w:rsidR="00F934E6" w:rsidRPr="00F934E6">
        <w:rPr>
          <w:rFonts w:ascii="Aptos" w:hAnsi="Aptos"/>
          <w:sz w:val="24"/>
          <w:szCs w:val="24"/>
        </w:rPr>
        <w:t xml:space="preserve">  </w:t>
      </w:r>
      <w:r w:rsidR="00F934E6">
        <w:rPr>
          <w:rFonts w:ascii="Aptos" w:hAnsi="Aptos"/>
          <w:sz w:val="24"/>
          <w:szCs w:val="24"/>
        </w:rPr>
        <w:t xml:space="preserve">            </w:t>
      </w:r>
      <w:r w:rsidR="00F934E6" w:rsidRPr="00F934E6">
        <w:rPr>
          <w:rFonts w:ascii="Aptos" w:hAnsi="Aptos"/>
          <w:sz w:val="24"/>
          <w:szCs w:val="24"/>
        </w:rPr>
        <w:t xml:space="preserve"> 0   </w:t>
      </w:r>
      <w:r w:rsidR="00F934E6">
        <w:rPr>
          <w:rFonts w:ascii="Aptos" w:hAnsi="Aptos"/>
          <w:sz w:val="24"/>
          <w:szCs w:val="24"/>
        </w:rPr>
        <w:t xml:space="preserve">          </w:t>
      </w:r>
      <w:r w:rsidR="00F934E6" w:rsidRPr="00F934E6">
        <w:rPr>
          <w:rFonts w:ascii="Aptos" w:hAnsi="Aptos"/>
          <w:sz w:val="24"/>
          <w:szCs w:val="24"/>
        </w:rPr>
        <w:t xml:space="preserve">  1     </w:t>
      </w:r>
      <w:r w:rsidR="00F934E6">
        <w:rPr>
          <w:rFonts w:ascii="Aptos" w:hAnsi="Aptos"/>
          <w:sz w:val="24"/>
          <w:szCs w:val="24"/>
        </w:rPr>
        <w:t xml:space="preserve">         </w:t>
      </w:r>
      <w:r w:rsidR="00F934E6" w:rsidRPr="00F934E6">
        <w:rPr>
          <w:rFonts w:ascii="Aptos" w:hAnsi="Aptos"/>
          <w:sz w:val="24"/>
          <w:szCs w:val="24"/>
        </w:rPr>
        <w:t xml:space="preserve">2     </w:t>
      </w:r>
      <w:r w:rsidR="00F934E6">
        <w:rPr>
          <w:rFonts w:ascii="Aptos" w:hAnsi="Aptos"/>
          <w:sz w:val="24"/>
          <w:szCs w:val="24"/>
        </w:rPr>
        <w:t xml:space="preserve">           </w:t>
      </w:r>
      <w:r w:rsidR="00F934E6" w:rsidRPr="00F934E6">
        <w:rPr>
          <w:rFonts w:ascii="Aptos" w:hAnsi="Aptos"/>
          <w:sz w:val="24"/>
          <w:szCs w:val="24"/>
        </w:rPr>
        <w:t xml:space="preserve">3    </w:t>
      </w:r>
      <w:r w:rsidR="00F934E6">
        <w:rPr>
          <w:rFonts w:ascii="Aptos" w:hAnsi="Aptos"/>
          <w:sz w:val="24"/>
          <w:szCs w:val="24"/>
        </w:rPr>
        <w:t xml:space="preserve">        </w:t>
      </w:r>
      <w:r w:rsidR="00F934E6" w:rsidRPr="00F934E6">
        <w:rPr>
          <w:rFonts w:ascii="Aptos" w:hAnsi="Aptos"/>
          <w:sz w:val="24"/>
          <w:szCs w:val="24"/>
        </w:rPr>
        <w:t xml:space="preserve"> 4  </w:t>
      </w:r>
      <w:r w:rsidR="00F934E6">
        <w:rPr>
          <w:rFonts w:ascii="Aptos" w:hAnsi="Aptos"/>
          <w:sz w:val="24"/>
          <w:szCs w:val="24"/>
        </w:rPr>
        <w:t xml:space="preserve">           </w:t>
      </w:r>
      <w:r w:rsidR="00F934E6" w:rsidRPr="00F934E6">
        <w:rPr>
          <w:rFonts w:ascii="Aptos" w:hAnsi="Aptos"/>
          <w:sz w:val="24"/>
          <w:szCs w:val="24"/>
        </w:rPr>
        <w:t xml:space="preserve">   5</w:t>
      </w:r>
    </w:p>
    <w:p w14:paraId="2B6AF4EA" w14:textId="77777777" w:rsidR="00F934E6" w:rsidRPr="00F934E6" w:rsidRDefault="00F934E6" w:rsidP="00F934E6">
      <w:pPr>
        <w:spacing w:after="120"/>
        <w:rPr>
          <w:rFonts w:ascii="Aptos" w:hAnsi="Aptos"/>
          <w:sz w:val="24"/>
          <w:szCs w:val="24"/>
        </w:rPr>
      </w:pPr>
      <w:r w:rsidRPr="00F934E6">
        <w:rPr>
          <w:rFonts w:ascii="Aptos" w:hAnsi="Aptos"/>
          <w:sz w:val="24"/>
          <w:szCs w:val="24"/>
        </w:rPr>
        <w:t xml:space="preserve">        ┌─────</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p>
    <w:p w14:paraId="41426EB4" w14:textId="461E41FE" w:rsidR="00F934E6" w:rsidRPr="00F934E6" w:rsidRDefault="00F934E6" w:rsidP="00F934E6">
      <w:pPr>
        <w:spacing w:after="120"/>
        <w:rPr>
          <w:rFonts w:ascii="Aptos" w:hAnsi="Aptos"/>
          <w:sz w:val="24"/>
          <w:szCs w:val="24"/>
        </w:rPr>
      </w:pPr>
      <w:r w:rsidRPr="00F934E6">
        <w:rPr>
          <w:rFonts w:ascii="Aptos" w:hAnsi="Aptos"/>
          <w:sz w:val="24"/>
          <w:szCs w:val="24"/>
        </w:rPr>
        <w:t xml:space="preserve">        │ </w:t>
      </w:r>
      <w:r>
        <w:rPr>
          <w:rFonts w:ascii="Aptos" w:hAnsi="Aptos"/>
          <w:sz w:val="24"/>
          <w:szCs w:val="24"/>
        </w:rPr>
        <w:t xml:space="preserve">  </w:t>
      </w:r>
      <w:r w:rsidRPr="00F934E6">
        <w:rPr>
          <w:rFonts w:ascii="Aptos" w:hAnsi="Aptos"/>
          <w:sz w:val="24"/>
          <w:szCs w:val="24"/>
        </w:rPr>
        <w:t>3.5</w:t>
      </w:r>
      <w:r>
        <w:rPr>
          <w:rFonts w:ascii="Aptos" w:hAnsi="Aptos"/>
          <w:sz w:val="24"/>
          <w:szCs w:val="24"/>
        </w:rPr>
        <w:t xml:space="preserve">    </w:t>
      </w:r>
      <w:r w:rsidRPr="00F934E6">
        <w:rPr>
          <w:rFonts w:ascii="Aptos" w:hAnsi="Aptos"/>
          <w:sz w:val="24"/>
          <w:szCs w:val="24"/>
        </w:rPr>
        <w:t xml:space="preserve">│ </w:t>
      </w:r>
      <w:r>
        <w:rPr>
          <w:rFonts w:ascii="Aptos" w:hAnsi="Aptos"/>
          <w:sz w:val="24"/>
          <w:szCs w:val="24"/>
        </w:rPr>
        <w:t xml:space="preserve">   </w:t>
      </w:r>
      <w:r w:rsidRPr="00F934E6">
        <w:rPr>
          <w:rFonts w:ascii="Aptos" w:hAnsi="Aptos"/>
          <w:sz w:val="24"/>
          <w:szCs w:val="24"/>
        </w:rPr>
        <w:t xml:space="preserve">4.2 </w:t>
      </w:r>
      <w:r>
        <w:rPr>
          <w:rFonts w:ascii="Aptos" w:hAnsi="Aptos"/>
          <w:sz w:val="24"/>
          <w:szCs w:val="24"/>
        </w:rPr>
        <w:t xml:space="preserve">   </w:t>
      </w:r>
      <w:r w:rsidRPr="00F934E6">
        <w:rPr>
          <w:rFonts w:ascii="Aptos" w:hAnsi="Aptos"/>
          <w:sz w:val="24"/>
          <w:szCs w:val="24"/>
        </w:rPr>
        <w:t xml:space="preserve">│ </w:t>
      </w:r>
      <w:r>
        <w:rPr>
          <w:rFonts w:ascii="Aptos" w:hAnsi="Aptos"/>
          <w:sz w:val="24"/>
          <w:szCs w:val="24"/>
        </w:rPr>
        <w:t xml:space="preserve">    </w:t>
      </w:r>
      <w:r w:rsidRPr="00F934E6">
        <w:rPr>
          <w:rFonts w:ascii="Aptos" w:hAnsi="Aptos"/>
          <w:sz w:val="24"/>
          <w:szCs w:val="24"/>
        </w:rPr>
        <w:t>2.8</w:t>
      </w:r>
      <w:r>
        <w:rPr>
          <w:rFonts w:ascii="Aptos" w:hAnsi="Aptos"/>
          <w:sz w:val="24"/>
          <w:szCs w:val="24"/>
        </w:rPr>
        <w:t xml:space="preserve">  </w:t>
      </w:r>
      <w:r w:rsidRPr="00F934E6">
        <w:rPr>
          <w:rFonts w:ascii="Aptos" w:hAnsi="Aptos"/>
          <w:sz w:val="24"/>
          <w:szCs w:val="24"/>
        </w:rPr>
        <w:t xml:space="preserve"> │</w:t>
      </w:r>
      <w:r>
        <w:rPr>
          <w:rFonts w:ascii="Aptos" w:hAnsi="Aptos"/>
          <w:sz w:val="24"/>
          <w:szCs w:val="24"/>
        </w:rPr>
        <w:t xml:space="preserve">   </w:t>
      </w:r>
      <w:r w:rsidRPr="00F934E6">
        <w:rPr>
          <w:rFonts w:ascii="Aptos" w:hAnsi="Aptos"/>
          <w:sz w:val="24"/>
          <w:szCs w:val="24"/>
        </w:rPr>
        <w:t xml:space="preserve">5.0 </w:t>
      </w:r>
      <w:r>
        <w:rPr>
          <w:rFonts w:ascii="Aptos" w:hAnsi="Aptos"/>
          <w:sz w:val="24"/>
          <w:szCs w:val="24"/>
        </w:rPr>
        <w:t xml:space="preserve">    </w:t>
      </w:r>
      <w:r w:rsidRPr="00F934E6">
        <w:rPr>
          <w:rFonts w:ascii="Aptos" w:hAnsi="Aptos"/>
          <w:sz w:val="24"/>
          <w:szCs w:val="24"/>
        </w:rPr>
        <w:t>│</w:t>
      </w:r>
      <w:r>
        <w:rPr>
          <w:rFonts w:ascii="Aptos" w:hAnsi="Aptos"/>
          <w:sz w:val="24"/>
          <w:szCs w:val="24"/>
        </w:rPr>
        <w:t xml:space="preserve">   </w:t>
      </w:r>
      <w:r w:rsidRPr="00F934E6">
        <w:rPr>
          <w:rFonts w:ascii="Aptos" w:hAnsi="Aptos"/>
          <w:sz w:val="24"/>
          <w:szCs w:val="24"/>
        </w:rPr>
        <w:t xml:space="preserve"> 3.9</w:t>
      </w:r>
      <w:r>
        <w:rPr>
          <w:rFonts w:ascii="Aptos" w:hAnsi="Aptos"/>
          <w:sz w:val="24"/>
          <w:szCs w:val="24"/>
        </w:rPr>
        <w:t xml:space="preserve">   </w:t>
      </w:r>
      <w:r w:rsidRPr="00F934E6">
        <w:rPr>
          <w:rFonts w:ascii="Aptos" w:hAnsi="Aptos"/>
          <w:sz w:val="24"/>
          <w:szCs w:val="24"/>
        </w:rPr>
        <w:t xml:space="preserve"> │</w:t>
      </w:r>
      <w:r>
        <w:rPr>
          <w:rFonts w:ascii="Aptos" w:hAnsi="Aptos"/>
          <w:sz w:val="24"/>
          <w:szCs w:val="24"/>
        </w:rPr>
        <w:t xml:space="preserve">  </w:t>
      </w:r>
      <w:r w:rsidRPr="00F934E6">
        <w:rPr>
          <w:rFonts w:ascii="Aptos" w:hAnsi="Aptos"/>
          <w:sz w:val="24"/>
          <w:szCs w:val="24"/>
        </w:rPr>
        <w:t xml:space="preserve"> </w:t>
      </w:r>
      <w:r>
        <w:rPr>
          <w:rFonts w:ascii="Aptos" w:hAnsi="Aptos"/>
          <w:sz w:val="24"/>
          <w:szCs w:val="24"/>
        </w:rPr>
        <w:t xml:space="preserve"> </w:t>
      </w:r>
      <w:r w:rsidRPr="00F934E6">
        <w:rPr>
          <w:rFonts w:ascii="Aptos" w:hAnsi="Aptos"/>
          <w:sz w:val="24"/>
          <w:szCs w:val="24"/>
        </w:rPr>
        <w:t>4.5</w:t>
      </w:r>
      <w:r>
        <w:rPr>
          <w:rFonts w:ascii="Aptos" w:hAnsi="Aptos"/>
          <w:sz w:val="24"/>
          <w:szCs w:val="24"/>
        </w:rPr>
        <w:t xml:space="preserve">   </w:t>
      </w:r>
      <w:r w:rsidRPr="00F934E6">
        <w:rPr>
          <w:rFonts w:ascii="Aptos" w:hAnsi="Aptos"/>
          <w:sz w:val="24"/>
          <w:szCs w:val="24"/>
        </w:rPr>
        <w:t>│</w:t>
      </w:r>
    </w:p>
    <w:p w14:paraId="027CD812" w14:textId="2C9DC3FC" w:rsidR="00E966B2" w:rsidRPr="00F934E6" w:rsidRDefault="00F934E6" w:rsidP="00F934E6">
      <w:pPr>
        <w:spacing w:after="120"/>
        <w:rPr>
          <w:rFonts w:ascii="Aptos" w:hAnsi="Aptos"/>
          <w:sz w:val="24"/>
          <w:szCs w:val="24"/>
        </w:rPr>
      </w:pPr>
      <w:r w:rsidRPr="00F934E6">
        <w:rPr>
          <w:rFonts w:ascii="Aptos" w:hAnsi="Aptos"/>
          <w:sz w:val="24"/>
          <w:szCs w:val="24"/>
        </w:rPr>
        <w:t xml:space="preserve">        └─────</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r w:rsidRPr="00F934E6">
        <w:rPr>
          <w:rFonts w:ascii="MS Gothic" w:eastAsia="MS Gothic" w:hAnsi="MS Gothic" w:cs="MS Gothic" w:hint="eastAsia"/>
          <w:sz w:val="24"/>
          <w:szCs w:val="24"/>
        </w:rPr>
        <w:t>┴</w:t>
      </w:r>
      <w:r w:rsidRPr="00F934E6">
        <w:rPr>
          <w:rFonts w:ascii="Aptos" w:hAnsi="Aptos" w:cs="Aptos"/>
          <w:sz w:val="24"/>
          <w:szCs w:val="24"/>
        </w:rPr>
        <w:t>─────┘</w:t>
      </w:r>
    </w:p>
    <w:p w14:paraId="0A79ECEE" w14:textId="77777777" w:rsidR="00E966B2" w:rsidRPr="00F934E6" w:rsidRDefault="00E966B2">
      <w:pPr>
        <w:spacing w:after="120"/>
        <w:rPr>
          <w:rFonts w:ascii="Aptos" w:hAnsi="Aptos"/>
          <w:sz w:val="24"/>
          <w:szCs w:val="24"/>
        </w:rPr>
      </w:pPr>
    </w:p>
    <w:p w14:paraId="02831765" w14:textId="77777777" w:rsidR="00E966B2" w:rsidRPr="00F934E6" w:rsidRDefault="00000000">
      <w:pPr>
        <w:spacing w:after="120"/>
        <w:rPr>
          <w:rFonts w:ascii="Aptos" w:hAnsi="Aptos"/>
          <w:sz w:val="24"/>
          <w:szCs w:val="24"/>
        </w:rPr>
      </w:pPr>
      <w:r w:rsidRPr="00F934E6">
        <w:rPr>
          <w:rFonts w:ascii="Aptos" w:hAnsi="Aptos"/>
          <w:sz w:val="24"/>
          <w:szCs w:val="24"/>
        </w:rPr>
        <w:t>2. Si notas = [3.5, 4.2, 2.8, 5.0, 3.9, 4.5], ¿qué valor y qué índice tiene la tercera nota que ingresaste?</w:t>
      </w:r>
    </w:p>
    <w:p w14:paraId="7A25393F" w14:textId="77777777" w:rsidR="00E966B2" w:rsidRPr="00F934E6" w:rsidRDefault="00000000">
      <w:pPr>
        <w:spacing w:after="120"/>
        <w:rPr>
          <w:rFonts w:ascii="Aptos" w:hAnsi="Aptos"/>
          <w:sz w:val="24"/>
          <w:szCs w:val="24"/>
        </w:rPr>
      </w:pPr>
      <w:r w:rsidRPr="00F934E6">
        <w:rPr>
          <w:rFonts w:ascii="Aptos" w:hAnsi="Aptos"/>
          <w:sz w:val="24"/>
          <w:szCs w:val="24"/>
        </w:rPr>
        <w:t>Respuesta: La tercera nota es 2.8 y está en el índice 2, porque el primer elemento empieza en el índice 0.</w:t>
      </w:r>
    </w:p>
    <w:p w14:paraId="01122659" w14:textId="77777777" w:rsidR="00E966B2" w:rsidRPr="00F934E6" w:rsidRDefault="00E966B2">
      <w:pPr>
        <w:spacing w:after="120"/>
        <w:rPr>
          <w:rFonts w:ascii="Aptos" w:hAnsi="Aptos"/>
          <w:sz w:val="24"/>
          <w:szCs w:val="24"/>
        </w:rPr>
      </w:pPr>
    </w:p>
    <w:p w14:paraId="3055DC9B" w14:textId="77777777" w:rsidR="00E966B2" w:rsidRPr="00F934E6" w:rsidRDefault="00000000">
      <w:pPr>
        <w:spacing w:after="120"/>
        <w:rPr>
          <w:rFonts w:ascii="Aptos" w:hAnsi="Aptos"/>
          <w:sz w:val="24"/>
          <w:szCs w:val="24"/>
        </w:rPr>
      </w:pPr>
      <w:r w:rsidRPr="00F934E6">
        <w:rPr>
          <w:rFonts w:ascii="Aptos" w:hAnsi="Aptos"/>
          <w:sz w:val="24"/>
          <w:szCs w:val="24"/>
        </w:rPr>
        <w:t xml:space="preserve">3. ¿Cuál es la instrucción (en pseudocódigo) </w:t>
      </w:r>
      <w:proofErr w:type="gramStart"/>
      <w:r w:rsidRPr="00F934E6">
        <w:rPr>
          <w:rFonts w:ascii="Aptos" w:hAnsi="Aptos"/>
          <w:sz w:val="24"/>
          <w:szCs w:val="24"/>
        </w:rPr>
        <w:t>para acceder</w:t>
      </w:r>
      <w:proofErr w:type="gramEnd"/>
      <w:r w:rsidRPr="00F934E6">
        <w:rPr>
          <w:rFonts w:ascii="Aptos" w:hAnsi="Aptos"/>
          <w:sz w:val="24"/>
          <w:szCs w:val="24"/>
        </w:rPr>
        <w:t xml:space="preserve"> directamente a la nota del último estudiante sin recorrer el arreglo?</w:t>
      </w:r>
    </w:p>
    <w:p w14:paraId="68FCE998"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Escribir </w:t>
      </w:r>
      <w:proofErr w:type="gramStart"/>
      <w:r w:rsidRPr="00F934E6">
        <w:rPr>
          <w:rFonts w:ascii="Aptos" w:hAnsi="Aptos"/>
          <w:sz w:val="24"/>
          <w:szCs w:val="24"/>
        </w:rPr>
        <w:t>notas[</w:t>
      </w:r>
      <w:proofErr w:type="gramEnd"/>
      <w:r w:rsidRPr="00F934E6">
        <w:rPr>
          <w:rFonts w:ascii="Aptos" w:hAnsi="Aptos"/>
          <w:sz w:val="24"/>
          <w:szCs w:val="24"/>
        </w:rPr>
        <w:t>5]</w:t>
      </w:r>
    </w:p>
    <w:p w14:paraId="499A55E8" w14:textId="77777777" w:rsidR="00E966B2" w:rsidRDefault="00E966B2">
      <w:pPr>
        <w:spacing w:after="120"/>
        <w:rPr>
          <w:rFonts w:ascii="Aptos" w:hAnsi="Aptos"/>
          <w:sz w:val="24"/>
          <w:szCs w:val="24"/>
        </w:rPr>
      </w:pPr>
    </w:p>
    <w:p w14:paraId="6AB36CE4" w14:textId="77777777" w:rsidR="008177DE" w:rsidRPr="00F934E6" w:rsidRDefault="008177DE">
      <w:pPr>
        <w:spacing w:after="120"/>
        <w:rPr>
          <w:rFonts w:ascii="Aptos" w:hAnsi="Aptos"/>
          <w:sz w:val="24"/>
          <w:szCs w:val="24"/>
        </w:rPr>
      </w:pPr>
    </w:p>
    <w:p w14:paraId="40DE73CE" w14:textId="77777777" w:rsidR="00E966B2" w:rsidRPr="008177DE" w:rsidRDefault="00000000">
      <w:pPr>
        <w:spacing w:after="120"/>
        <w:rPr>
          <w:rFonts w:ascii="Aptos" w:hAnsi="Aptos"/>
          <w:b/>
          <w:bCs/>
          <w:sz w:val="24"/>
          <w:szCs w:val="24"/>
        </w:rPr>
      </w:pPr>
      <w:r w:rsidRPr="008177DE">
        <w:rPr>
          <w:rFonts w:ascii="Aptos" w:hAnsi="Aptos"/>
          <w:b/>
          <w:bCs/>
          <w:sz w:val="24"/>
          <w:szCs w:val="24"/>
        </w:rPr>
        <w:lastRenderedPageBreak/>
        <w:t>2.2 Direcciones de memoria</w:t>
      </w:r>
    </w:p>
    <w:p w14:paraId="310D8D77" w14:textId="77777777" w:rsidR="00E966B2" w:rsidRPr="00F934E6" w:rsidRDefault="00E966B2">
      <w:pPr>
        <w:spacing w:after="120"/>
        <w:rPr>
          <w:rFonts w:ascii="Aptos" w:hAnsi="Aptos"/>
          <w:sz w:val="24"/>
          <w:szCs w:val="24"/>
        </w:rPr>
      </w:pPr>
    </w:p>
    <w:p w14:paraId="6FF8C9B9" w14:textId="77777777" w:rsidR="00E966B2" w:rsidRPr="00F934E6" w:rsidRDefault="00000000">
      <w:pPr>
        <w:spacing w:after="120"/>
        <w:rPr>
          <w:rFonts w:ascii="Aptos" w:hAnsi="Aptos"/>
          <w:sz w:val="24"/>
          <w:szCs w:val="24"/>
        </w:rPr>
      </w:pPr>
      <w:r w:rsidRPr="00F934E6">
        <w:rPr>
          <w:rFonts w:ascii="Aptos" w:hAnsi="Aptos"/>
          <w:sz w:val="24"/>
          <w:szCs w:val="24"/>
        </w:rPr>
        <w:t>Supón que el arreglo notas del punto anterior se guarda en memoria RAM empezando en la dirección 0x2000, y cada valor ocupa 4 bytes.</w:t>
      </w:r>
    </w:p>
    <w:p w14:paraId="365FA097" w14:textId="77777777" w:rsidR="00E966B2" w:rsidRPr="00F934E6" w:rsidRDefault="00E966B2">
      <w:pPr>
        <w:spacing w:after="120"/>
        <w:rPr>
          <w:rFonts w:ascii="Aptos" w:hAnsi="Aptos"/>
          <w:sz w:val="24"/>
          <w:szCs w:val="24"/>
        </w:rPr>
      </w:pPr>
    </w:p>
    <w:p w14:paraId="0DA0875E" w14:textId="77777777" w:rsidR="00E966B2" w:rsidRPr="00F934E6" w:rsidRDefault="00000000">
      <w:pPr>
        <w:spacing w:after="120"/>
        <w:rPr>
          <w:rFonts w:ascii="Aptos" w:hAnsi="Aptos"/>
          <w:sz w:val="24"/>
          <w:szCs w:val="24"/>
        </w:rPr>
      </w:pPr>
      <w:r w:rsidRPr="00F934E6">
        <w:rPr>
          <w:rFonts w:ascii="Aptos" w:hAnsi="Aptos"/>
          <w:sz w:val="24"/>
          <w:szCs w:val="24"/>
        </w:rPr>
        <w:t xml:space="preserve">1. Calcula la dirección de memoria de </w:t>
      </w:r>
      <w:proofErr w:type="gramStart"/>
      <w:r w:rsidRPr="00F934E6">
        <w:rPr>
          <w:rFonts w:ascii="Aptos" w:hAnsi="Aptos"/>
          <w:sz w:val="24"/>
          <w:szCs w:val="24"/>
        </w:rPr>
        <w:t>notas[</w:t>
      </w:r>
      <w:proofErr w:type="gramEnd"/>
      <w:r w:rsidRPr="00F934E6">
        <w:rPr>
          <w:rFonts w:ascii="Aptos" w:hAnsi="Aptos"/>
          <w:sz w:val="24"/>
          <w:szCs w:val="24"/>
        </w:rPr>
        <w:t xml:space="preserve">0], </w:t>
      </w:r>
      <w:proofErr w:type="gramStart"/>
      <w:r w:rsidRPr="00F934E6">
        <w:rPr>
          <w:rFonts w:ascii="Aptos" w:hAnsi="Aptos"/>
          <w:sz w:val="24"/>
          <w:szCs w:val="24"/>
        </w:rPr>
        <w:t>notas[</w:t>
      </w:r>
      <w:proofErr w:type="gramEnd"/>
      <w:r w:rsidRPr="00F934E6">
        <w:rPr>
          <w:rFonts w:ascii="Aptos" w:hAnsi="Aptos"/>
          <w:sz w:val="24"/>
          <w:szCs w:val="24"/>
        </w:rPr>
        <w:t xml:space="preserve">3] y </w:t>
      </w:r>
      <w:proofErr w:type="gramStart"/>
      <w:r w:rsidRPr="00F934E6">
        <w:rPr>
          <w:rFonts w:ascii="Aptos" w:hAnsi="Aptos"/>
          <w:sz w:val="24"/>
          <w:szCs w:val="24"/>
        </w:rPr>
        <w:t>notas[</w:t>
      </w:r>
      <w:proofErr w:type="gramEnd"/>
      <w:r w:rsidRPr="00F934E6">
        <w:rPr>
          <w:rFonts w:ascii="Aptos" w:hAnsi="Aptos"/>
          <w:sz w:val="24"/>
          <w:szCs w:val="24"/>
        </w:rPr>
        <w:t>5], usando la fórmula:</w:t>
      </w:r>
    </w:p>
    <w:p w14:paraId="6275D1B3" w14:textId="77777777" w:rsidR="00E966B2" w:rsidRPr="00F934E6" w:rsidRDefault="00E966B2">
      <w:pPr>
        <w:spacing w:after="120"/>
        <w:rPr>
          <w:rFonts w:ascii="Aptos" w:hAnsi="Aptos"/>
          <w:sz w:val="24"/>
          <w:szCs w:val="24"/>
        </w:rPr>
      </w:pPr>
    </w:p>
    <w:p w14:paraId="5CFAB4D7" w14:textId="77777777" w:rsidR="00E966B2" w:rsidRPr="00F934E6" w:rsidRDefault="00000000">
      <w:pPr>
        <w:spacing w:after="120"/>
        <w:rPr>
          <w:rFonts w:ascii="Aptos" w:hAnsi="Aptos"/>
          <w:sz w:val="24"/>
          <w:szCs w:val="24"/>
        </w:rPr>
      </w:pPr>
      <w:r w:rsidRPr="00F934E6">
        <w:rPr>
          <w:rFonts w:ascii="Aptos" w:hAnsi="Aptos"/>
          <w:sz w:val="24"/>
          <w:szCs w:val="24"/>
        </w:rPr>
        <w:t>dirección = base + (índice × tamaño)</w:t>
      </w:r>
    </w:p>
    <w:p w14:paraId="18F87CC4"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w:t>
      </w:r>
      <w:proofErr w:type="gramStart"/>
      <w:r w:rsidRPr="00F934E6">
        <w:rPr>
          <w:rFonts w:ascii="Aptos" w:hAnsi="Aptos"/>
          <w:sz w:val="24"/>
          <w:szCs w:val="24"/>
        </w:rPr>
        <w:t>notas[</w:t>
      </w:r>
      <w:proofErr w:type="gramEnd"/>
      <w:r w:rsidRPr="00F934E6">
        <w:rPr>
          <w:rFonts w:ascii="Aptos" w:hAnsi="Aptos"/>
          <w:sz w:val="24"/>
          <w:szCs w:val="24"/>
        </w:rPr>
        <w:t>0]: 0x2000 + (0 × 4) = 0x2000.</w:t>
      </w:r>
      <w:r w:rsidRPr="00F934E6">
        <w:rPr>
          <w:rFonts w:ascii="Aptos" w:hAnsi="Aptos"/>
          <w:sz w:val="24"/>
          <w:szCs w:val="24"/>
        </w:rPr>
        <w:br/>
      </w:r>
      <w:r w:rsidRPr="00F934E6">
        <w:rPr>
          <w:rFonts w:ascii="Aptos" w:hAnsi="Aptos"/>
          <w:sz w:val="24"/>
          <w:szCs w:val="24"/>
        </w:rPr>
        <w:br/>
      </w:r>
      <w:proofErr w:type="gramStart"/>
      <w:r w:rsidRPr="00F934E6">
        <w:rPr>
          <w:rFonts w:ascii="Aptos" w:hAnsi="Aptos"/>
          <w:sz w:val="24"/>
          <w:szCs w:val="24"/>
        </w:rPr>
        <w:t>notas[</w:t>
      </w:r>
      <w:proofErr w:type="gramEnd"/>
      <w:r w:rsidRPr="00F934E6">
        <w:rPr>
          <w:rFonts w:ascii="Aptos" w:hAnsi="Aptos"/>
          <w:sz w:val="24"/>
          <w:szCs w:val="24"/>
        </w:rPr>
        <w:t>3]: 0x2000 + (3 × 4) = 0x2000 + 12 = 0x200C.</w:t>
      </w:r>
      <w:r w:rsidRPr="00F934E6">
        <w:rPr>
          <w:rFonts w:ascii="Aptos" w:hAnsi="Aptos"/>
          <w:sz w:val="24"/>
          <w:szCs w:val="24"/>
        </w:rPr>
        <w:br/>
      </w:r>
      <w:r w:rsidRPr="00F934E6">
        <w:rPr>
          <w:rFonts w:ascii="Aptos" w:hAnsi="Aptos"/>
          <w:sz w:val="24"/>
          <w:szCs w:val="24"/>
        </w:rPr>
        <w:br/>
      </w:r>
      <w:proofErr w:type="gramStart"/>
      <w:r w:rsidRPr="00F934E6">
        <w:rPr>
          <w:rFonts w:ascii="Aptos" w:hAnsi="Aptos"/>
          <w:sz w:val="24"/>
          <w:szCs w:val="24"/>
        </w:rPr>
        <w:t>notas[</w:t>
      </w:r>
      <w:proofErr w:type="gramEnd"/>
      <w:r w:rsidRPr="00F934E6">
        <w:rPr>
          <w:rFonts w:ascii="Aptos" w:hAnsi="Aptos"/>
          <w:sz w:val="24"/>
          <w:szCs w:val="24"/>
        </w:rPr>
        <w:t>5]: 0x2000 + (5 × 4) = 0x2000 + 20 = 0x2014.</w:t>
      </w:r>
    </w:p>
    <w:p w14:paraId="0FD72AD2" w14:textId="77777777" w:rsidR="00E966B2" w:rsidRPr="00F934E6" w:rsidRDefault="00E966B2">
      <w:pPr>
        <w:spacing w:after="120"/>
        <w:rPr>
          <w:rFonts w:ascii="Aptos" w:hAnsi="Aptos"/>
          <w:sz w:val="24"/>
          <w:szCs w:val="24"/>
        </w:rPr>
      </w:pPr>
    </w:p>
    <w:p w14:paraId="4C9275EE" w14:textId="77777777" w:rsidR="00E966B2" w:rsidRPr="00F934E6" w:rsidRDefault="00000000">
      <w:pPr>
        <w:spacing w:after="120"/>
        <w:rPr>
          <w:rFonts w:ascii="Aptos" w:hAnsi="Aptos"/>
          <w:sz w:val="24"/>
          <w:szCs w:val="24"/>
        </w:rPr>
      </w:pPr>
      <w:r w:rsidRPr="00F934E6">
        <w:rPr>
          <w:rFonts w:ascii="Aptos" w:hAnsi="Aptos"/>
          <w:sz w:val="24"/>
          <w:szCs w:val="24"/>
        </w:rPr>
        <w:t xml:space="preserve">2. Explica en tus palabras por qué acceder a </w:t>
      </w:r>
      <w:proofErr w:type="gramStart"/>
      <w:r w:rsidRPr="00F934E6">
        <w:rPr>
          <w:rFonts w:ascii="Aptos" w:hAnsi="Aptos"/>
          <w:sz w:val="24"/>
          <w:szCs w:val="24"/>
        </w:rPr>
        <w:t>notas[</w:t>
      </w:r>
      <w:proofErr w:type="gramEnd"/>
      <w:r w:rsidRPr="00F934E6">
        <w:rPr>
          <w:rFonts w:ascii="Aptos" w:hAnsi="Aptos"/>
          <w:sz w:val="24"/>
          <w:szCs w:val="24"/>
        </w:rPr>
        <w:t xml:space="preserve">3] es igual de rápido que acceder a </w:t>
      </w:r>
      <w:proofErr w:type="gramStart"/>
      <w:r w:rsidRPr="00F934E6">
        <w:rPr>
          <w:rFonts w:ascii="Aptos" w:hAnsi="Aptos"/>
          <w:sz w:val="24"/>
          <w:szCs w:val="24"/>
        </w:rPr>
        <w:t>notas[</w:t>
      </w:r>
      <w:proofErr w:type="gramEnd"/>
      <w:r w:rsidRPr="00F934E6">
        <w:rPr>
          <w:rFonts w:ascii="Aptos" w:hAnsi="Aptos"/>
          <w:sz w:val="24"/>
          <w:szCs w:val="24"/>
        </w:rPr>
        <w:t xml:space="preserve">0] — no importa cuál pidas, es </w:t>
      </w:r>
      <w:proofErr w:type="gramStart"/>
      <w:r w:rsidRPr="00F934E6">
        <w:rPr>
          <w:rFonts w:ascii="Aptos" w:hAnsi="Aptos"/>
          <w:sz w:val="24"/>
          <w:szCs w:val="24"/>
        </w:rPr>
        <w:t>O(</w:t>
      </w:r>
      <w:proofErr w:type="gramEnd"/>
      <w:r w:rsidRPr="00F934E6">
        <w:rPr>
          <w:rFonts w:ascii="Aptos" w:hAnsi="Aptos"/>
          <w:sz w:val="24"/>
          <w:szCs w:val="24"/>
        </w:rPr>
        <w:t>1).</w:t>
      </w:r>
    </w:p>
    <w:p w14:paraId="29C31BC8" w14:textId="77777777" w:rsidR="00E966B2" w:rsidRPr="00F934E6" w:rsidRDefault="00000000">
      <w:pPr>
        <w:spacing w:after="120"/>
        <w:rPr>
          <w:rFonts w:ascii="Aptos" w:hAnsi="Aptos"/>
          <w:sz w:val="24"/>
          <w:szCs w:val="24"/>
        </w:rPr>
      </w:pPr>
      <w:r w:rsidRPr="00F934E6">
        <w:rPr>
          <w:rFonts w:ascii="Aptos" w:hAnsi="Aptos"/>
          <w:sz w:val="24"/>
          <w:szCs w:val="24"/>
        </w:rPr>
        <w:t>Respuesta: Porque el computador puede calcular directamente la dirección de cualquier posición usando el índice. No tiene que recorrer desde la primera posición hasta la que se necesita.</w:t>
      </w:r>
    </w:p>
    <w:p w14:paraId="3D0D85D9" w14:textId="77777777" w:rsidR="00E966B2" w:rsidRPr="00F934E6" w:rsidRDefault="00E966B2">
      <w:pPr>
        <w:spacing w:after="120"/>
        <w:rPr>
          <w:rFonts w:ascii="Aptos" w:hAnsi="Aptos"/>
          <w:sz w:val="24"/>
          <w:szCs w:val="24"/>
        </w:rPr>
      </w:pPr>
    </w:p>
    <w:p w14:paraId="4AD4A688" w14:textId="77777777" w:rsidR="00E966B2" w:rsidRPr="008177DE" w:rsidRDefault="00000000">
      <w:pPr>
        <w:spacing w:after="120"/>
        <w:rPr>
          <w:rFonts w:ascii="Aptos" w:hAnsi="Aptos"/>
          <w:b/>
          <w:bCs/>
          <w:sz w:val="24"/>
          <w:szCs w:val="24"/>
        </w:rPr>
      </w:pPr>
      <w:r w:rsidRPr="008177DE">
        <w:rPr>
          <w:rFonts w:ascii="Aptos" w:hAnsi="Aptos"/>
          <w:b/>
          <w:bCs/>
          <w:sz w:val="24"/>
          <w:szCs w:val="24"/>
        </w:rPr>
        <w:t>2.3 Búsqueda lineal vs. binaria</w:t>
      </w:r>
    </w:p>
    <w:p w14:paraId="5B057AEF" w14:textId="77777777" w:rsidR="00E966B2" w:rsidRPr="00F934E6" w:rsidRDefault="00E966B2">
      <w:pPr>
        <w:spacing w:after="120"/>
        <w:rPr>
          <w:rFonts w:ascii="Aptos" w:hAnsi="Aptos"/>
          <w:sz w:val="24"/>
          <w:szCs w:val="24"/>
        </w:rPr>
      </w:pPr>
    </w:p>
    <w:p w14:paraId="7C4A0042" w14:textId="77777777" w:rsidR="00E966B2" w:rsidRPr="00F934E6" w:rsidRDefault="00000000">
      <w:pPr>
        <w:spacing w:after="120"/>
        <w:rPr>
          <w:rFonts w:ascii="Aptos" w:hAnsi="Aptos"/>
          <w:sz w:val="24"/>
          <w:szCs w:val="24"/>
        </w:rPr>
      </w:pPr>
      <w:r w:rsidRPr="00F934E6">
        <w:rPr>
          <w:rFonts w:ascii="Aptos" w:hAnsi="Aptos"/>
          <w:sz w:val="24"/>
          <w:szCs w:val="24"/>
        </w:rPr>
        <w:t>Tienes el arreglo ordenado edades = [15, 18, 20, 23, 27, 31, 35, 40].</w:t>
      </w:r>
    </w:p>
    <w:p w14:paraId="3DF8D139" w14:textId="77777777" w:rsidR="00E966B2" w:rsidRPr="00F934E6" w:rsidRDefault="00E966B2">
      <w:pPr>
        <w:spacing w:after="120"/>
        <w:rPr>
          <w:rFonts w:ascii="Aptos" w:hAnsi="Aptos"/>
          <w:sz w:val="24"/>
          <w:szCs w:val="24"/>
        </w:rPr>
      </w:pPr>
    </w:p>
    <w:p w14:paraId="0D7F4B41" w14:textId="77777777" w:rsidR="00E966B2" w:rsidRPr="00F934E6" w:rsidRDefault="00000000">
      <w:pPr>
        <w:spacing w:after="120"/>
        <w:rPr>
          <w:rFonts w:ascii="Aptos" w:hAnsi="Aptos"/>
          <w:sz w:val="24"/>
          <w:szCs w:val="24"/>
        </w:rPr>
      </w:pPr>
      <w:r w:rsidRPr="00F934E6">
        <w:rPr>
          <w:rFonts w:ascii="Aptos" w:hAnsi="Aptos"/>
          <w:sz w:val="24"/>
          <w:szCs w:val="24"/>
        </w:rPr>
        <w:t>1. Simula paso a paso una búsqueda lineal para encontrar el valor 31. ¿Cuántas comparaciones hiciste?</w:t>
      </w:r>
    </w:p>
    <w:p w14:paraId="6776C464" w14:textId="77777777" w:rsidR="00E966B2" w:rsidRPr="00F934E6" w:rsidRDefault="00000000">
      <w:pPr>
        <w:spacing w:after="120"/>
        <w:rPr>
          <w:rFonts w:ascii="Aptos" w:hAnsi="Aptos"/>
          <w:sz w:val="24"/>
          <w:szCs w:val="24"/>
        </w:rPr>
      </w:pPr>
      <w:r w:rsidRPr="00F934E6">
        <w:rPr>
          <w:rFonts w:ascii="Aptos" w:hAnsi="Aptos"/>
          <w:sz w:val="24"/>
          <w:szCs w:val="24"/>
        </w:rPr>
        <w:t>Respuesta: 15 → no</w:t>
      </w:r>
      <w:r w:rsidRPr="00F934E6">
        <w:rPr>
          <w:rFonts w:ascii="Aptos" w:hAnsi="Aptos"/>
          <w:sz w:val="24"/>
          <w:szCs w:val="24"/>
        </w:rPr>
        <w:br/>
        <w:t>18 → no</w:t>
      </w:r>
      <w:r w:rsidRPr="00F934E6">
        <w:rPr>
          <w:rFonts w:ascii="Aptos" w:hAnsi="Aptos"/>
          <w:sz w:val="24"/>
          <w:szCs w:val="24"/>
        </w:rPr>
        <w:br/>
        <w:t>20 → no</w:t>
      </w:r>
      <w:r w:rsidRPr="00F934E6">
        <w:rPr>
          <w:rFonts w:ascii="Aptos" w:hAnsi="Aptos"/>
          <w:sz w:val="24"/>
          <w:szCs w:val="24"/>
        </w:rPr>
        <w:br/>
        <w:t>23 → no</w:t>
      </w:r>
      <w:r w:rsidRPr="00F934E6">
        <w:rPr>
          <w:rFonts w:ascii="Aptos" w:hAnsi="Aptos"/>
          <w:sz w:val="24"/>
          <w:szCs w:val="24"/>
        </w:rPr>
        <w:br/>
        <w:t>27 → no</w:t>
      </w:r>
      <w:r w:rsidRPr="00F934E6">
        <w:rPr>
          <w:rFonts w:ascii="Aptos" w:hAnsi="Aptos"/>
          <w:sz w:val="24"/>
          <w:szCs w:val="24"/>
        </w:rPr>
        <w:br/>
        <w:t>31 → encontrado</w:t>
      </w:r>
      <w:r w:rsidRPr="00F934E6">
        <w:rPr>
          <w:rFonts w:ascii="Aptos" w:hAnsi="Aptos"/>
          <w:sz w:val="24"/>
          <w:szCs w:val="24"/>
        </w:rPr>
        <w:br/>
      </w:r>
      <w:r w:rsidRPr="00F934E6">
        <w:rPr>
          <w:rFonts w:ascii="Aptos" w:hAnsi="Aptos"/>
          <w:sz w:val="24"/>
          <w:szCs w:val="24"/>
        </w:rPr>
        <w:lastRenderedPageBreak/>
        <w:br/>
        <w:t>Se hicieron 6 comparaciones.</w:t>
      </w:r>
    </w:p>
    <w:p w14:paraId="525930FB" w14:textId="77777777" w:rsidR="00E966B2" w:rsidRPr="00F934E6" w:rsidRDefault="00E966B2">
      <w:pPr>
        <w:spacing w:after="120"/>
        <w:rPr>
          <w:rFonts w:ascii="Aptos" w:hAnsi="Aptos"/>
          <w:sz w:val="24"/>
          <w:szCs w:val="24"/>
        </w:rPr>
      </w:pPr>
    </w:p>
    <w:p w14:paraId="42B8E24D" w14:textId="77777777" w:rsidR="00E966B2" w:rsidRPr="00F934E6" w:rsidRDefault="00000000">
      <w:pPr>
        <w:spacing w:after="120"/>
        <w:rPr>
          <w:rFonts w:ascii="Aptos" w:hAnsi="Aptos"/>
          <w:sz w:val="24"/>
          <w:szCs w:val="24"/>
        </w:rPr>
      </w:pPr>
      <w:r w:rsidRPr="00F934E6">
        <w:rPr>
          <w:rFonts w:ascii="Aptos" w:hAnsi="Aptos"/>
          <w:sz w:val="24"/>
          <w:szCs w:val="24"/>
        </w:rPr>
        <w:t>2. Simula paso a paso una búsqueda binaria para encontrar el mismo valor 31. ¿Cuántas comparaciones hiciste?</w:t>
      </w:r>
    </w:p>
    <w:p w14:paraId="49CE8B00" w14:textId="77777777" w:rsidR="00E966B2" w:rsidRPr="00F934E6" w:rsidRDefault="00000000">
      <w:pPr>
        <w:spacing w:after="120"/>
        <w:rPr>
          <w:rFonts w:ascii="Aptos" w:hAnsi="Aptos"/>
          <w:sz w:val="24"/>
          <w:szCs w:val="24"/>
        </w:rPr>
      </w:pPr>
      <w:r w:rsidRPr="00F934E6">
        <w:rPr>
          <w:rFonts w:ascii="Aptos" w:hAnsi="Aptos"/>
          <w:sz w:val="24"/>
          <w:szCs w:val="24"/>
        </w:rPr>
        <w:t>Respuesta: Primero se revisa el valor del medio, 23. Como 31 es mayor, se toma la mitad derecha. Luego se revisa 31 y se encuentra.</w:t>
      </w:r>
      <w:r w:rsidRPr="00F934E6">
        <w:rPr>
          <w:rFonts w:ascii="Aptos" w:hAnsi="Aptos"/>
          <w:sz w:val="24"/>
          <w:szCs w:val="24"/>
        </w:rPr>
        <w:br/>
      </w:r>
      <w:r w:rsidRPr="00F934E6">
        <w:rPr>
          <w:rFonts w:ascii="Aptos" w:hAnsi="Aptos"/>
          <w:sz w:val="24"/>
          <w:szCs w:val="24"/>
        </w:rPr>
        <w:br/>
        <w:t>Se hicieron 2 comparaciones.</w:t>
      </w:r>
    </w:p>
    <w:p w14:paraId="13B74F7A" w14:textId="77777777" w:rsidR="00E966B2" w:rsidRPr="00F934E6" w:rsidRDefault="00E966B2">
      <w:pPr>
        <w:spacing w:after="120"/>
        <w:rPr>
          <w:rFonts w:ascii="Aptos" w:hAnsi="Aptos"/>
          <w:sz w:val="24"/>
          <w:szCs w:val="24"/>
        </w:rPr>
      </w:pPr>
    </w:p>
    <w:p w14:paraId="7A70B1F1" w14:textId="77777777" w:rsidR="00E966B2" w:rsidRPr="00F934E6" w:rsidRDefault="00000000">
      <w:pPr>
        <w:spacing w:after="120"/>
        <w:rPr>
          <w:rFonts w:ascii="Aptos" w:hAnsi="Aptos"/>
          <w:sz w:val="24"/>
          <w:szCs w:val="24"/>
        </w:rPr>
      </w:pPr>
      <w:r w:rsidRPr="00F934E6">
        <w:rPr>
          <w:rFonts w:ascii="Aptos" w:hAnsi="Aptos"/>
          <w:sz w:val="24"/>
          <w:szCs w:val="24"/>
        </w:rPr>
        <w:t>3. ¿Por qué la búsqueda binaria solo funciona si el arreglo ya está ordenado?</w:t>
      </w:r>
    </w:p>
    <w:p w14:paraId="50675459" w14:textId="77777777" w:rsidR="00E966B2" w:rsidRPr="00F934E6" w:rsidRDefault="00000000">
      <w:pPr>
        <w:spacing w:after="120"/>
        <w:rPr>
          <w:rFonts w:ascii="Aptos" w:hAnsi="Aptos"/>
          <w:sz w:val="24"/>
          <w:szCs w:val="24"/>
        </w:rPr>
      </w:pPr>
      <w:r w:rsidRPr="00F934E6">
        <w:rPr>
          <w:rFonts w:ascii="Aptos" w:hAnsi="Aptos"/>
          <w:sz w:val="24"/>
          <w:szCs w:val="24"/>
        </w:rPr>
        <w:t>Respuesta: Porque necesita saber si debe buscar hacia la izquierda o hacia la derecha después de revisar el elemento del medio. Si los datos están desordenados, no se puede tomar esa decisión.</w:t>
      </w:r>
    </w:p>
    <w:p w14:paraId="271BC675" w14:textId="77777777" w:rsidR="00E966B2" w:rsidRPr="00F934E6" w:rsidRDefault="00E966B2">
      <w:pPr>
        <w:spacing w:after="120"/>
        <w:rPr>
          <w:rFonts w:ascii="Aptos" w:hAnsi="Aptos"/>
          <w:sz w:val="24"/>
          <w:szCs w:val="24"/>
        </w:rPr>
      </w:pPr>
    </w:p>
    <w:p w14:paraId="6F992E19" w14:textId="77777777" w:rsidR="00E966B2" w:rsidRPr="00F934E6" w:rsidRDefault="00000000">
      <w:pPr>
        <w:spacing w:after="120"/>
        <w:rPr>
          <w:rFonts w:ascii="Aptos" w:hAnsi="Aptos"/>
          <w:sz w:val="24"/>
          <w:szCs w:val="24"/>
        </w:rPr>
      </w:pPr>
      <w:r w:rsidRPr="00F934E6">
        <w:rPr>
          <w:rFonts w:ascii="Aptos" w:hAnsi="Aptos"/>
          <w:sz w:val="24"/>
          <w:szCs w:val="24"/>
        </w:rPr>
        <w:t xml:space="preserve">4. Si el arreglo tuviera 1 millón de elementos, ¿cuál de las dos búsquedas seguirías usando? Justifica con lo visto sobre O(n) vs. </w:t>
      </w:r>
      <w:proofErr w:type="gramStart"/>
      <w:r w:rsidRPr="00F934E6">
        <w:rPr>
          <w:rFonts w:ascii="Aptos" w:hAnsi="Aptos"/>
          <w:sz w:val="24"/>
          <w:szCs w:val="24"/>
        </w:rPr>
        <w:t>O(</w:t>
      </w:r>
      <w:proofErr w:type="gramEnd"/>
      <w:r w:rsidRPr="00F934E6">
        <w:rPr>
          <w:rFonts w:ascii="Aptos" w:hAnsi="Aptos"/>
          <w:sz w:val="24"/>
          <w:szCs w:val="24"/>
        </w:rPr>
        <w:t>log n).</w:t>
      </w:r>
    </w:p>
    <w:p w14:paraId="628A6CBE"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Usaría la búsqueda binaria, siempre que el arreglo esté ordenado. </w:t>
      </w:r>
      <w:proofErr w:type="gramStart"/>
      <w:r w:rsidRPr="00F934E6">
        <w:rPr>
          <w:rFonts w:ascii="Aptos" w:hAnsi="Aptos"/>
          <w:sz w:val="24"/>
          <w:szCs w:val="24"/>
        </w:rPr>
        <w:t>O(</w:t>
      </w:r>
      <w:proofErr w:type="gramEnd"/>
      <w:r w:rsidRPr="00F934E6">
        <w:rPr>
          <w:rFonts w:ascii="Aptos" w:hAnsi="Aptos"/>
          <w:sz w:val="24"/>
          <w:szCs w:val="24"/>
        </w:rPr>
        <w:t>log n) crece mucho menos que O(n), por lo que permite encontrar un elemento haciendo muchas menos revisiones.</w:t>
      </w:r>
    </w:p>
    <w:p w14:paraId="737A9202" w14:textId="77777777" w:rsidR="00E966B2" w:rsidRPr="00F934E6" w:rsidRDefault="00E966B2">
      <w:pPr>
        <w:spacing w:after="120"/>
        <w:rPr>
          <w:rFonts w:ascii="Aptos" w:hAnsi="Aptos"/>
          <w:sz w:val="24"/>
          <w:szCs w:val="24"/>
        </w:rPr>
      </w:pPr>
    </w:p>
    <w:p w14:paraId="40404087" w14:textId="77777777" w:rsidR="00E966B2" w:rsidRPr="008177DE" w:rsidRDefault="00000000">
      <w:pPr>
        <w:spacing w:after="120"/>
        <w:rPr>
          <w:rFonts w:ascii="Aptos" w:hAnsi="Aptos"/>
          <w:b/>
          <w:bCs/>
          <w:sz w:val="24"/>
          <w:szCs w:val="24"/>
        </w:rPr>
      </w:pPr>
      <w:r w:rsidRPr="008177DE">
        <w:rPr>
          <w:rFonts w:ascii="Aptos" w:hAnsi="Aptos"/>
          <w:b/>
          <w:bCs/>
          <w:sz w:val="24"/>
          <w:szCs w:val="24"/>
        </w:rPr>
        <w:t>2.4 Insertar un elemento</w:t>
      </w:r>
    </w:p>
    <w:p w14:paraId="7BF840CC" w14:textId="77777777" w:rsidR="00E966B2" w:rsidRPr="00F934E6" w:rsidRDefault="00E966B2">
      <w:pPr>
        <w:spacing w:after="120"/>
        <w:rPr>
          <w:rFonts w:ascii="Aptos" w:hAnsi="Aptos"/>
          <w:sz w:val="24"/>
          <w:szCs w:val="24"/>
        </w:rPr>
      </w:pPr>
    </w:p>
    <w:p w14:paraId="7DDAD66E" w14:textId="77777777" w:rsidR="00E966B2" w:rsidRPr="00F934E6" w:rsidRDefault="00000000">
      <w:pPr>
        <w:spacing w:after="120"/>
        <w:rPr>
          <w:rFonts w:ascii="Aptos" w:hAnsi="Aptos"/>
          <w:sz w:val="24"/>
          <w:szCs w:val="24"/>
        </w:rPr>
      </w:pPr>
      <w:r w:rsidRPr="00F934E6">
        <w:rPr>
          <w:rFonts w:ascii="Aptos" w:hAnsi="Aptos"/>
          <w:sz w:val="24"/>
          <w:szCs w:val="24"/>
        </w:rPr>
        <w:t>Tienes edades = [15, 18, 20, 23, 27] (5 casillas, sin espacio libre).</w:t>
      </w:r>
    </w:p>
    <w:p w14:paraId="4F6131C5" w14:textId="77777777" w:rsidR="00E966B2" w:rsidRPr="00F934E6" w:rsidRDefault="00E966B2">
      <w:pPr>
        <w:spacing w:after="120"/>
        <w:rPr>
          <w:rFonts w:ascii="Aptos" w:hAnsi="Aptos"/>
          <w:sz w:val="24"/>
          <w:szCs w:val="24"/>
        </w:rPr>
      </w:pPr>
    </w:p>
    <w:p w14:paraId="5EBF3D7D" w14:textId="77777777" w:rsidR="00E966B2" w:rsidRPr="00F934E6" w:rsidRDefault="00000000">
      <w:pPr>
        <w:spacing w:after="120"/>
        <w:rPr>
          <w:rFonts w:ascii="Aptos" w:hAnsi="Aptos"/>
          <w:sz w:val="24"/>
          <w:szCs w:val="24"/>
        </w:rPr>
      </w:pPr>
      <w:proofErr w:type="gramStart"/>
      <w:r w:rsidRPr="00F934E6">
        <w:rPr>
          <w:rFonts w:ascii="Aptos" w:hAnsi="Aptos"/>
          <w:sz w:val="24"/>
          <w:szCs w:val="24"/>
        </w:rPr>
        <w:t>1. ¿</w:t>
      </w:r>
      <w:proofErr w:type="gramEnd"/>
      <w:r w:rsidRPr="00F934E6">
        <w:rPr>
          <w:rFonts w:ascii="Aptos" w:hAnsi="Aptos"/>
          <w:sz w:val="24"/>
          <w:szCs w:val="24"/>
        </w:rPr>
        <w:t>Qué tan costoso es insertar un nuevo valor al final, si hay espacio disponible? ¿Y si no hay espacio y hay que crear un arreglo más grande?</w:t>
      </w:r>
    </w:p>
    <w:p w14:paraId="69A6C5F7"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Si hay espacio disponible, insertar al final es </w:t>
      </w:r>
      <w:proofErr w:type="gramStart"/>
      <w:r w:rsidRPr="00F934E6">
        <w:rPr>
          <w:rFonts w:ascii="Aptos" w:hAnsi="Aptos"/>
          <w:sz w:val="24"/>
          <w:szCs w:val="24"/>
        </w:rPr>
        <w:t>O(</w:t>
      </w:r>
      <w:proofErr w:type="gramEnd"/>
      <w:r w:rsidRPr="00F934E6">
        <w:rPr>
          <w:rFonts w:ascii="Aptos" w:hAnsi="Aptos"/>
          <w:sz w:val="24"/>
          <w:szCs w:val="24"/>
        </w:rPr>
        <w:t>1), porque solo se agrega en la siguiente posición. Si no hay espacio, toca crear un arreglo más grande y copiar los elementos, por lo que es O(n).</w:t>
      </w:r>
    </w:p>
    <w:p w14:paraId="3E05819A" w14:textId="77777777" w:rsidR="00E966B2" w:rsidRPr="00F934E6" w:rsidRDefault="00E966B2">
      <w:pPr>
        <w:spacing w:after="120"/>
        <w:rPr>
          <w:rFonts w:ascii="Aptos" w:hAnsi="Aptos"/>
          <w:sz w:val="24"/>
          <w:szCs w:val="24"/>
        </w:rPr>
      </w:pPr>
    </w:p>
    <w:p w14:paraId="7449C7DC" w14:textId="77777777" w:rsidR="00E966B2" w:rsidRPr="00F934E6" w:rsidRDefault="00000000">
      <w:pPr>
        <w:spacing w:after="120"/>
        <w:rPr>
          <w:rFonts w:ascii="Aptos" w:hAnsi="Aptos"/>
          <w:sz w:val="24"/>
          <w:szCs w:val="24"/>
        </w:rPr>
      </w:pPr>
      <w:proofErr w:type="gramStart"/>
      <w:r w:rsidRPr="00F934E6">
        <w:rPr>
          <w:rFonts w:ascii="Aptos" w:hAnsi="Aptos"/>
          <w:sz w:val="24"/>
          <w:szCs w:val="24"/>
        </w:rPr>
        <w:lastRenderedPageBreak/>
        <w:t>2. ¿</w:t>
      </w:r>
      <w:proofErr w:type="gramEnd"/>
      <w:r w:rsidRPr="00F934E6">
        <w:rPr>
          <w:rFonts w:ascii="Aptos" w:hAnsi="Aptos"/>
          <w:sz w:val="24"/>
          <w:szCs w:val="24"/>
        </w:rPr>
        <w:t>Qué tan costoso es insertar el valor 21 en la mitad (para que quede ordenado)? Explica qué hay que hacer con los demás elementos.</w:t>
      </w:r>
    </w:p>
    <w:p w14:paraId="4D8537BC" w14:textId="77777777" w:rsidR="00E966B2" w:rsidRPr="00F934E6" w:rsidRDefault="00000000">
      <w:pPr>
        <w:spacing w:after="120"/>
        <w:rPr>
          <w:rFonts w:ascii="Aptos" w:hAnsi="Aptos"/>
          <w:sz w:val="24"/>
          <w:szCs w:val="24"/>
        </w:rPr>
      </w:pPr>
      <w:r w:rsidRPr="00F934E6">
        <w:rPr>
          <w:rFonts w:ascii="Aptos" w:hAnsi="Aptos"/>
          <w:sz w:val="24"/>
          <w:szCs w:val="24"/>
        </w:rPr>
        <w:t>Respuesta: Es O(n), porque hay que mover los elementos que están después del lugar donde va el 21 para abrir espacio. El resultado queda [15, 18, 20, 21, 23, 27].</w:t>
      </w:r>
    </w:p>
    <w:p w14:paraId="0AB80808" w14:textId="77777777" w:rsidR="00E966B2" w:rsidRPr="00F934E6" w:rsidRDefault="00E966B2">
      <w:pPr>
        <w:spacing w:after="120"/>
        <w:rPr>
          <w:rFonts w:ascii="Aptos" w:hAnsi="Aptos"/>
          <w:sz w:val="24"/>
          <w:szCs w:val="24"/>
        </w:rPr>
      </w:pPr>
    </w:p>
    <w:p w14:paraId="5118E17D" w14:textId="77777777" w:rsidR="00E966B2" w:rsidRPr="00F934E6" w:rsidRDefault="00000000">
      <w:pPr>
        <w:spacing w:after="120"/>
        <w:rPr>
          <w:rFonts w:ascii="Aptos" w:hAnsi="Aptos"/>
          <w:sz w:val="24"/>
          <w:szCs w:val="24"/>
        </w:rPr>
      </w:pPr>
      <w:r w:rsidRPr="00F934E6">
        <w:rPr>
          <w:rFonts w:ascii="Aptos" w:hAnsi="Aptos"/>
          <w:sz w:val="24"/>
          <w:szCs w:val="24"/>
        </w:rPr>
        <w:t>3. Compara ambos casos usando notación Big O.</w:t>
      </w:r>
    </w:p>
    <w:p w14:paraId="428F564C"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Insertar al final con espacio: </w:t>
      </w:r>
      <w:proofErr w:type="gramStart"/>
      <w:r w:rsidRPr="00F934E6">
        <w:rPr>
          <w:rFonts w:ascii="Aptos" w:hAnsi="Aptos"/>
          <w:sz w:val="24"/>
          <w:szCs w:val="24"/>
        </w:rPr>
        <w:t>O(</w:t>
      </w:r>
      <w:proofErr w:type="gramEnd"/>
      <w:r w:rsidRPr="00F934E6">
        <w:rPr>
          <w:rFonts w:ascii="Aptos" w:hAnsi="Aptos"/>
          <w:sz w:val="24"/>
          <w:szCs w:val="24"/>
        </w:rPr>
        <w:t xml:space="preserve">1). Insertar </w:t>
      </w:r>
      <w:proofErr w:type="gramStart"/>
      <w:r w:rsidRPr="00F934E6">
        <w:rPr>
          <w:rFonts w:ascii="Aptos" w:hAnsi="Aptos"/>
          <w:sz w:val="24"/>
          <w:szCs w:val="24"/>
        </w:rPr>
        <w:t>al</w:t>
      </w:r>
      <w:proofErr w:type="gramEnd"/>
      <w:r w:rsidRPr="00F934E6">
        <w:rPr>
          <w:rFonts w:ascii="Aptos" w:hAnsi="Aptos"/>
          <w:sz w:val="24"/>
          <w:szCs w:val="24"/>
        </w:rPr>
        <w:t xml:space="preserve"> final sin espacio: O(n). Insertar en la mitad: O(n).</w:t>
      </w:r>
    </w:p>
    <w:p w14:paraId="0FEE6BF1" w14:textId="77777777" w:rsidR="00E966B2" w:rsidRPr="00F934E6" w:rsidRDefault="00E966B2">
      <w:pPr>
        <w:spacing w:after="120"/>
        <w:rPr>
          <w:rFonts w:ascii="Aptos" w:hAnsi="Aptos"/>
          <w:sz w:val="24"/>
          <w:szCs w:val="24"/>
        </w:rPr>
      </w:pPr>
    </w:p>
    <w:p w14:paraId="48AFB738" w14:textId="77777777" w:rsidR="00E966B2" w:rsidRPr="008177DE" w:rsidRDefault="00000000">
      <w:pPr>
        <w:spacing w:after="120"/>
        <w:rPr>
          <w:rFonts w:ascii="Aptos" w:hAnsi="Aptos"/>
          <w:b/>
          <w:bCs/>
          <w:sz w:val="24"/>
          <w:szCs w:val="24"/>
        </w:rPr>
      </w:pPr>
      <w:r w:rsidRPr="008177DE">
        <w:rPr>
          <w:rFonts w:ascii="Aptos" w:hAnsi="Aptos"/>
          <w:b/>
          <w:bCs/>
          <w:sz w:val="24"/>
          <w:szCs w:val="24"/>
        </w:rPr>
        <w:t>Parte 3 — Arreglos 2D</w:t>
      </w:r>
    </w:p>
    <w:p w14:paraId="1814C1CD" w14:textId="77777777" w:rsidR="00E966B2" w:rsidRPr="00F934E6" w:rsidRDefault="00E966B2">
      <w:pPr>
        <w:spacing w:after="120"/>
        <w:rPr>
          <w:rFonts w:ascii="Aptos" w:hAnsi="Aptos"/>
          <w:sz w:val="24"/>
          <w:szCs w:val="24"/>
        </w:rPr>
      </w:pPr>
    </w:p>
    <w:p w14:paraId="6F5BA2DF" w14:textId="77777777" w:rsidR="00E966B2" w:rsidRPr="008177DE" w:rsidRDefault="00000000">
      <w:pPr>
        <w:spacing w:after="120"/>
        <w:rPr>
          <w:rFonts w:ascii="Aptos" w:hAnsi="Aptos"/>
          <w:b/>
          <w:bCs/>
          <w:sz w:val="24"/>
          <w:szCs w:val="24"/>
        </w:rPr>
      </w:pPr>
      <w:r w:rsidRPr="008177DE">
        <w:rPr>
          <w:rFonts w:ascii="Aptos" w:hAnsi="Aptos"/>
          <w:b/>
          <w:bCs/>
          <w:sz w:val="24"/>
          <w:szCs w:val="24"/>
        </w:rPr>
        <w:t>3.1 Diseña la matriz</w:t>
      </w:r>
    </w:p>
    <w:p w14:paraId="29843734" w14:textId="77777777" w:rsidR="00E966B2" w:rsidRPr="00F934E6" w:rsidRDefault="00E966B2">
      <w:pPr>
        <w:spacing w:after="120"/>
        <w:rPr>
          <w:rFonts w:ascii="Aptos" w:hAnsi="Aptos"/>
          <w:sz w:val="24"/>
          <w:szCs w:val="24"/>
        </w:rPr>
      </w:pPr>
    </w:p>
    <w:p w14:paraId="504698D6" w14:textId="77777777" w:rsidR="00E966B2" w:rsidRPr="00F934E6" w:rsidRDefault="00000000">
      <w:pPr>
        <w:spacing w:after="120"/>
        <w:rPr>
          <w:rFonts w:ascii="Aptos" w:hAnsi="Aptos"/>
          <w:sz w:val="24"/>
          <w:szCs w:val="24"/>
        </w:rPr>
      </w:pPr>
      <w:r w:rsidRPr="00F934E6">
        <w:rPr>
          <w:rFonts w:ascii="Aptos" w:hAnsi="Aptos"/>
          <w:sz w:val="24"/>
          <w:szCs w:val="24"/>
        </w:rPr>
        <w:t>Vas a guardar la disposición de un salón de clase de 3 filas x 4 columnas, donde cada casilla indica si el puesto está ocupado (1) o libre (0).</w:t>
      </w:r>
    </w:p>
    <w:p w14:paraId="3F622681" w14:textId="77777777" w:rsidR="00E966B2" w:rsidRPr="00F934E6" w:rsidRDefault="00E966B2">
      <w:pPr>
        <w:spacing w:after="120"/>
        <w:rPr>
          <w:rFonts w:ascii="Aptos" w:hAnsi="Aptos"/>
          <w:sz w:val="24"/>
          <w:szCs w:val="24"/>
        </w:rPr>
      </w:pPr>
    </w:p>
    <w:p w14:paraId="336BF7C2" w14:textId="77777777" w:rsidR="00E966B2" w:rsidRPr="00F934E6" w:rsidRDefault="00000000">
      <w:pPr>
        <w:spacing w:after="120"/>
        <w:rPr>
          <w:rFonts w:ascii="Aptos" w:hAnsi="Aptos"/>
          <w:sz w:val="24"/>
          <w:szCs w:val="24"/>
        </w:rPr>
      </w:pPr>
      <w:r w:rsidRPr="00F934E6">
        <w:rPr>
          <w:rFonts w:ascii="Aptos" w:hAnsi="Aptos"/>
          <w:sz w:val="24"/>
          <w:szCs w:val="24"/>
        </w:rPr>
        <w:t>1. Dibuja la matriz salon con sus 3 filas y 4 columnas, con los índices [fila][columna] de cada casilla.</w:t>
      </w:r>
    </w:p>
    <w:p w14:paraId="500C9F99" w14:textId="77777777" w:rsidR="00E966B2" w:rsidRPr="00F934E6" w:rsidRDefault="00000000">
      <w:pPr>
        <w:spacing w:after="120"/>
        <w:rPr>
          <w:rFonts w:ascii="Aptos" w:hAnsi="Aptos"/>
          <w:sz w:val="24"/>
          <w:szCs w:val="24"/>
        </w:rPr>
      </w:pPr>
      <w:r w:rsidRPr="00F934E6">
        <w:rPr>
          <w:rFonts w:ascii="Aptos" w:hAnsi="Aptos"/>
          <w:sz w:val="24"/>
          <w:szCs w:val="24"/>
        </w:rPr>
        <w:t>Respuesta: La matriz queda así:</w:t>
      </w:r>
      <w:r w:rsidRPr="00F934E6">
        <w:rPr>
          <w:rFonts w:ascii="Aptos" w:hAnsi="Aptos"/>
          <w:sz w:val="24"/>
          <w:szCs w:val="24"/>
        </w:rPr>
        <w:br/>
      </w:r>
      <w:r w:rsidRPr="00F934E6">
        <w:rPr>
          <w:rFonts w:ascii="Aptos" w:hAnsi="Aptos"/>
          <w:sz w:val="24"/>
          <w:szCs w:val="24"/>
        </w:rPr>
        <w:br/>
        <w:t xml:space="preserve">             0       1       2       3</w:t>
      </w:r>
      <w:r w:rsidRPr="00F934E6">
        <w:rPr>
          <w:rFonts w:ascii="Aptos" w:hAnsi="Aptos"/>
          <w:sz w:val="24"/>
          <w:szCs w:val="24"/>
        </w:rPr>
        <w:br/>
      </w:r>
      <w:r w:rsidRPr="00F934E6">
        <w:rPr>
          <w:rFonts w:ascii="Aptos" w:hAnsi="Aptos"/>
          <w:sz w:val="24"/>
          <w:szCs w:val="24"/>
        </w:rPr>
        <w:br/>
        <w:t xml:space="preserve">Fila 0  </w:t>
      </w:r>
      <w:proofErr w:type="gramStart"/>
      <w:r w:rsidRPr="00F934E6">
        <w:rPr>
          <w:rFonts w:ascii="Aptos" w:hAnsi="Aptos"/>
          <w:sz w:val="24"/>
          <w:szCs w:val="24"/>
        </w:rPr>
        <w:t xml:space="preserve">   [</w:t>
      </w:r>
      <w:proofErr w:type="gramEnd"/>
      <w:r w:rsidRPr="00F934E6">
        <w:rPr>
          <w:rFonts w:ascii="Aptos" w:hAnsi="Aptos"/>
          <w:sz w:val="24"/>
          <w:szCs w:val="24"/>
        </w:rPr>
        <w:t>0][0</w:t>
      </w:r>
      <w:proofErr w:type="gramStart"/>
      <w:r w:rsidRPr="00F934E6">
        <w:rPr>
          <w:rFonts w:ascii="Aptos" w:hAnsi="Aptos"/>
          <w:sz w:val="24"/>
          <w:szCs w:val="24"/>
        </w:rPr>
        <w:t>]  [</w:t>
      </w:r>
      <w:proofErr w:type="gramEnd"/>
      <w:r w:rsidRPr="00F934E6">
        <w:rPr>
          <w:rFonts w:ascii="Aptos" w:hAnsi="Aptos"/>
          <w:sz w:val="24"/>
          <w:szCs w:val="24"/>
        </w:rPr>
        <w:t>0][1</w:t>
      </w:r>
      <w:proofErr w:type="gramStart"/>
      <w:r w:rsidRPr="00F934E6">
        <w:rPr>
          <w:rFonts w:ascii="Aptos" w:hAnsi="Aptos"/>
          <w:sz w:val="24"/>
          <w:szCs w:val="24"/>
        </w:rPr>
        <w:t>]  [</w:t>
      </w:r>
      <w:proofErr w:type="gramEnd"/>
      <w:r w:rsidRPr="00F934E6">
        <w:rPr>
          <w:rFonts w:ascii="Aptos" w:hAnsi="Aptos"/>
          <w:sz w:val="24"/>
          <w:szCs w:val="24"/>
        </w:rPr>
        <w:t>0][2</w:t>
      </w:r>
      <w:proofErr w:type="gramStart"/>
      <w:r w:rsidRPr="00F934E6">
        <w:rPr>
          <w:rFonts w:ascii="Aptos" w:hAnsi="Aptos"/>
          <w:sz w:val="24"/>
          <w:szCs w:val="24"/>
        </w:rPr>
        <w:t>]  [</w:t>
      </w:r>
      <w:proofErr w:type="gramEnd"/>
      <w:r w:rsidRPr="00F934E6">
        <w:rPr>
          <w:rFonts w:ascii="Aptos" w:hAnsi="Aptos"/>
          <w:sz w:val="24"/>
          <w:szCs w:val="24"/>
        </w:rPr>
        <w:t>0][3]</w:t>
      </w:r>
      <w:r w:rsidRPr="00F934E6">
        <w:rPr>
          <w:rFonts w:ascii="Aptos" w:hAnsi="Aptos"/>
          <w:sz w:val="24"/>
          <w:szCs w:val="24"/>
        </w:rPr>
        <w:br/>
        <w:t xml:space="preserve">Fila 1  </w:t>
      </w:r>
      <w:proofErr w:type="gramStart"/>
      <w:r w:rsidRPr="00F934E6">
        <w:rPr>
          <w:rFonts w:ascii="Aptos" w:hAnsi="Aptos"/>
          <w:sz w:val="24"/>
          <w:szCs w:val="24"/>
        </w:rPr>
        <w:t xml:space="preserve">   [</w:t>
      </w:r>
      <w:proofErr w:type="gramEnd"/>
      <w:r w:rsidRPr="00F934E6">
        <w:rPr>
          <w:rFonts w:ascii="Aptos" w:hAnsi="Aptos"/>
          <w:sz w:val="24"/>
          <w:szCs w:val="24"/>
        </w:rPr>
        <w:t>1][0</w:t>
      </w:r>
      <w:proofErr w:type="gramStart"/>
      <w:r w:rsidRPr="00F934E6">
        <w:rPr>
          <w:rFonts w:ascii="Aptos" w:hAnsi="Aptos"/>
          <w:sz w:val="24"/>
          <w:szCs w:val="24"/>
        </w:rPr>
        <w:t>]  [</w:t>
      </w:r>
      <w:proofErr w:type="gramEnd"/>
      <w:r w:rsidRPr="00F934E6">
        <w:rPr>
          <w:rFonts w:ascii="Aptos" w:hAnsi="Aptos"/>
          <w:sz w:val="24"/>
          <w:szCs w:val="24"/>
        </w:rPr>
        <w:t>1][1</w:t>
      </w:r>
      <w:proofErr w:type="gramStart"/>
      <w:r w:rsidRPr="00F934E6">
        <w:rPr>
          <w:rFonts w:ascii="Aptos" w:hAnsi="Aptos"/>
          <w:sz w:val="24"/>
          <w:szCs w:val="24"/>
        </w:rPr>
        <w:t>]  [</w:t>
      </w:r>
      <w:proofErr w:type="gramEnd"/>
      <w:r w:rsidRPr="00F934E6">
        <w:rPr>
          <w:rFonts w:ascii="Aptos" w:hAnsi="Aptos"/>
          <w:sz w:val="24"/>
          <w:szCs w:val="24"/>
        </w:rPr>
        <w:t>1][2</w:t>
      </w:r>
      <w:proofErr w:type="gramStart"/>
      <w:r w:rsidRPr="00F934E6">
        <w:rPr>
          <w:rFonts w:ascii="Aptos" w:hAnsi="Aptos"/>
          <w:sz w:val="24"/>
          <w:szCs w:val="24"/>
        </w:rPr>
        <w:t>]  [</w:t>
      </w:r>
      <w:proofErr w:type="gramEnd"/>
      <w:r w:rsidRPr="00F934E6">
        <w:rPr>
          <w:rFonts w:ascii="Aptos" w:hAnsi="Aptos"/>
          <w:sz w:val="24"/>
          <w:szCs w:val="24"/>
        </w:rPr>
        <w:t>1][3]</w:t>
      </w:r>
      <w:r w:rsidRPr="00F934E6">
        <w:rPr>
          <w:rFonts w:ascii="Aptos" w:hAnsi="Aptos"/>
          <w:sz w:val="24"/>
          <w:szCs w:val="24"/>
        </w:rPr>
        <w:br/>
        <w:t xml:space="preserve">Fila 2  </w:t>
      </w:r>
      <w:proofErr w:type="gramStart"/>
      <w:r w:rsidRPr="00F934E6">
        <w:rPr>
          <w:rFonts w:ascii="Aptos" w:hAnsi="Aptos"/>
          <w:sz w:val="24"/>
          <w:szCs w:val="24"/>
        </w:rPr>
        <w:t xml:space="preserve">   [</w:t>
      </w:r>
      <w:proofErr w:type="gramEnd"/>
      <w:r w:rsidRPr="00F934E6">
        <w:rPr>
          <w:rFonts w:ascii="Aptos" w:hAnsi="Aptos"/>
          <w:sz w:val="24"/>
          <w:szCs w:val="24"/>
        </w:rPr>
        <w:t>2][0</w:t>
      </w:r>
      <w:proofErr w:type="gramStart"/>
      <w:r w:rsidRPr="00F934E6">
        <w:rPr>
          <w:rFonts w:ascii="Aptos" w:hAnsi="Aptos"/>
          <w:sz w:val="24"/>
          <w:szCs w:val="24"/>
        </w:rPr>
        <w:t>]  [</w:t>
      </w:r>
      <w:proofErr w:type="gramEnd"/>
      <w:r w:rsidRPr="00F934E6">
        <w:rPr>
          <w:rFonts w:ascii="Aptos" w:hAnsi="Aptos"/>
          <w:sz w:val="24"/>
          <w:szCs w:val="24"/>
        </w:rPr>
        <w:t>2][1</w:t>
      </w:r>
      <w:proofErr w:type="gramStart"/>
      <w:r w:rsidRPr="00F934E6">
        <w:rPr>
          <w:rFonts w:ascii="Aptos" w:hAnsi="Aptos"/>
          <w:sz w:val="24"/>
          <w:szCs w:val="24"/>
        </w:rPr>
        <w:t>]  [</w:t>
      </w:r>
      <w:proofErr w:type="gramEnd"/>
      <w:r w:rsidRPr="00F934E6">
        <w:rPr>
          <w:rFonts w:ascii="Aptos" w:hAnsi="Aptos"/>
          <w:sz w:val="24"/>
          <w:szCs w:val="24"/>
        </w:rPr>
        <w:t>2][2</w:t>
      </w:r>
      <w:proofErr w:type="gramStart"/>
      <w:r w:rsidRPr="00F934E6">
        <w:rPr>
          <w:rFonts w:ascii="Aptos" w:hAnsi="Aptos"/>
          <w:sz w:val="24"/>
          <w:szCs w:val="24"/>
        </w:rPr>
        <w:t>]  [</w:t>
      </w:r>
      <w:proofErr w:type="gramEnd"/>
      <w:r w:rsidRPr="00F934E6">
        <w:rPr>
          <w:rFonts w:ascii="Aptos" w:hAnsi="Aptos"/>
          <w:sz w:val="24"/>
          <w:szCs w:val="24"/>
        </w:rPr>
        <w:t>2][3]</w:t>
      </w:r>
    </w:p>
    <w:p w14:paraId="0F538D6C" w14:textId="77777777" w:rsidR="00E966B2" w:rsidRPr="00F934E6" w:rsidRDefault="00E966B2">
      <w:pPr>
        <w:spacing w:after="120"/>
        <w:rPr>
          <w:rFonts w:ascii="Aptos" w:hAnsi="Aptos"/>
          <w:sz w:val="24"/>
          <w:szCs w:val="24"/>
        </w:rPr>
      </w:pPr>
    </w:p>
    <w:p w14:paraId="13651DBC" w14:textId="77777777" w:rsidR="00E966B2" w:rsidRPr="00F934E6" w:rsidRDefault="00000000">
      <w:pPr>
        <w:spacing w:after="120"/>
        <w:rPr>
          <w:rFonts w:ascii="Aptos" w:hAnsi="Aptos"/>
          <w:sz w:val="24"/>
          <w:szCs w:val="24"/>
        </w:rPr>
      </w:pPr>
      <w:r w:rsidRPr="00F934E6">
        <w:rPr>
          <w:rFonts w:ascii="Aptos" w:hAnsi="Aptos"/>
          <w:sz w:val="24"/>
          <w:szCs w:val="24"/>
        </w:rPr>
        <w:t>2. Escribe (en pseudocódigo) cómo accedes al puesto de la fila 2, columna 3.</w:t>
      </w:r>
    </w:p>
    <w:p w14:paraId="2932834D"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Escribir </w:t>
      </w:r>
      <w:proofErr w:type="gramStart"/>
      <w:r w:rsidRPr="00F934E6">
        <w:rPr>
          <w:rFonts w:ascii="Aptos" w:hAnsi="Aptos"/>
          <w:sz w:val="24"/>
          <w:szCs w:val="24"/>
        </w:rPr>
        <w:t>salon[</w:t>
      </w:r>
      <w:proofErr w:type="gramEnd"/>
      <w:r w:rsidRPr="00F934E6">
        <w:rPr>
          <w:rFonts w:ascii="Aptos" w:hAnsi="Aptos"/>
          <w:sz w:val="24"/>
          <w:szCs w:val="24"/>
        </w:rPr>
        <w:t>2][3]</w:t>
      </w:r>
    </w:p>
    <w:p w14:paraId="11E3D7D3" w14:textId="77777777" w:rsidR="00E966B2" w:rsidRPr="00F934E6" w:rsidRDefault="00E966B2">
      <w:pPr>
        <w:spacing w:after="120"/>
        <w:rPr>
          <w:rFonts w:ascii="Aptos" w:hAnsi="Aptos"/>
          <w:sz w:val="24"/>
          <w:szCs w:val="24"/>
        </w:rPr>
      </w:pPr>
    </w:p>
    <w:p w14:paraId="6CDB6BA1" w14:textId="77777777" w:rsidR="00E966B2" w:rsidRPr="00F934E6" w:rsidRDefault="00000000">
      <w:pPr>
        <w:spacing w:after="120"/>
        <w:rPr>
          <w:rFonts w:ascii="Aptos" w:hAnsi="Aptos"/>
          <w:sz w:val="24"/>
          <w:szCs w:val="24"/>
        </w:rPr>
      </w:pPr>
      <w:r w:rsidRPr="00F934E6">
        <w:rPr>
          <w:rFonts w:ascii="Aptos" w:hAnsi="Aptos"/>
          <w:sz w:val="24"/>
          <w:szCs w:val="24"/>
        </w:rPr>
        <w:t>3. ¿Cuántas casillas tiene en total esta matriz? ¿Cómo lo calculas en general para filas × columnas?</w:t>
      </w:r>
    </w:p>
    <w:p w14:paraId="38BCDF3F" w14:textId="77777777" w:rsidR="00E966B2" w:rsidRPr="00F934E6" w:rsidRDefault="00000000">
      <w:pPr>
        <w:spacing w:after="120"/>
        <w:rPr>
          <w:rFonts w:ascii="Aptos" w:hAnsi="Aptos"/>
          <w:sz w:val="24"/>
          <w:szCs w:val="24"/>
        </w:rPr>
      </w:pPr>
      <w:r w:rsidRPr="00F934E6">
        <w:rPr>
          <w:rFonts w:ascii="Aptos" w:hAnsi="Aptos"/>
          <w:sz w:val="24"/>
          <w:szCs w:val="24"/>
        </w:rPr>
        <w:lastRenderedPageBreak/>
        <w:t>Respuesta: Tiene 12 casillas, porque 3 × 4 = 12. En general se calcula multiplicando el número de filas por el número de columnas.</w:t>
      </w:r>
    </w:p>
    <w:p w14:paraId="40CD531F" w14:textId="77777777" w:rsidR="00E966B2" w:rsidRPr="00F934E6" w:rsidRDefault="00E966B2">
      <w:pPr>
        <w:spacing w:after="120"/>
        <w:rPr>
          <w:rFonts w:ascii="Aptos" w:hAnsi="Aptos"/>
          <w:sz w:val="24"/>
          <w:szCs w:val="24"/>
        </w:rPr>
      </w:pPr>
    </w:p>
    <w:p w14:paraId="1FFAA0EF" w14:textId="77777777" w:rsidR="00E966B2" w:rsidRPr="008177DE" w:rsidRDefault="00000000">
      <w:pPr>
        <w:spacing w:after="120"/>
        <w:rPr>
          <w:rFonts w:ascii="Aptos" w:hAnsi="Aptos"/>
          <w:b/>
          <w:bCs/>
          <w:sz w:val="24"/>
          <w:szCs w:val="24"/>
        </w:rPr>
      </w:pPr>
      <w:r w:rsidRPr="008177DE">
        <w:rPr>
          <w:rFonts w:ascii="Aptos" w:hAnsi="Aptos"/>
          <w:b/>
          <w:bCs/>
          <w:sz w:val="24"/>
          <w:szCs w:val="24"/>
        </w:rPr>
        <w:t>3.2 De 2D a memoria (row-major)</w:t>
      </w:r>
    </w:p>
    <w:p w14:paraId="6CFCAE0A" w14:textId="77777777" w:rsidR="00E966B2" w:rsidRPr="00F934E6" w:rsidRDefault="00E966B2">
      <w:pPr>
        <w:spacing w:after="120"/>
        <w:rPr>
          <w:rFonts w:ascii="Aptos" w:hAnsi="Aptos"/>
          <w:sz w:val="24"/>
          <w:szCs w:val="24"/>
        </w:rPr>
      </w:pPr>
    </w:p>
    <w:p w14:paraId="34AD9ED5" w14:textId="77777777" w:rsidR="00E966B2" w:rsidRPr="00F934E6" w:rsidRDefault="00000000">
      <w:pPr>
        <w:spacing w:after="120"/>
        <w:rPr>
          <w:rFonts w:ascii="Aptos" w:hAnsi="Aptos"/>
          <w:sz w:val="24"/>
          <w:szCs w:val="24"/>
        </w:rPr>
      </w:pPr>
      <w:r w:rsidRPr="00F934E6">
        <w:rPr>
          <w:rFonts w:ascii="Aptos" w:hAnsi="Aptos"/>
          <w:sz w:val="24"/>
          <w:szCs w:val="24"/>
        </w:rPr>
        <w:t>La memoria RAM es una sola fila continua de casillas — no existen "filas y columnas" físicamente en la RAM. Por eso una matriz se guarda "aplanada", fila por fila.</w:t>
      </w:r>
    </w:p>
    <w:p w14:paraId="03B32C1F" w14:textId="77777777" w:rsidR="00E966B2" w:rsidRPr="00F934E6" w:rsidRDefault="00E966B2">
      <w:pPr>
        <w:spacing w:after="120"/>
        <w:rPr>
          <w:rFonts w:ascii="Aptos" w:hAnsi="Aptos"/>
          <w:sz w:val="24"/>
          <w:szCs w:val="24"/>
        </w:rPr>
      </w:pPr>
    </w:p>
    <w:p w14:paraId="0BB05378" w14:textId="77777777" w:rsidR="00E966B2" w:rsidRPr="00F934E6" w:rsidRDefault="00000000">
      <w:pPr>
        <w:spacing w:after="120"/>
        <w:rPr>
          <w:rFonts w:ascii="Aptos" w:hAnsi="Aptos"/>
          <w:sz w:val="24"/>
          <w:szCs w:val="24"/>
        </w:rPr>
      </w:pPr>
      <w:r w:rsidRPr="00F934E6">
        <w:rPr>
          <w:rFonts w:ascii="Aptos" w:hAnsi="Aptos"/>
          <w:sz w:val="24"/>
          <w:szCs w:val="24"/>
        </w:rPr>
        <w:t>Supón que salon (3 filas x 4 columnas) se guarda empezando en la dirección 0x1000, con cada valor ocupando 4 bytes, en orden por filas (row-major).</w:t>
      </w:r>
    </w:p>
    <w:p w14:paraId="067ECA89" w14:textId="77777777" w:rsidR="00E966B2" w:rsidRPr="00F934E6" w:rsidRDefault="00E966B2">
      <w:pPr>
        <w:spacing w:after="120"/>
        <w:rPr>
          <w:rFonts w:ascii="Aptos" w:hAnsi="Aptos"/>
          <w:sz w:val="24"/>
          <w:szCs w:val="24"/>
        </w:rPr>
      </w:pPr>
    </w:p>
    <w:p w14:paraId="492C9620" w14:textId="77777777" w:rsidR="00E966B2" w:rsidRPr="00F934E6" w:rsidRDefault="00000000">
      <w:pPr>
        <w:spacing w:after="120"/>
        <w:rPr>
          <w:rFonts w:ascii="Aptos" w:hAnsi="Aptos"/>
          <w:sz w:val="24"/>
          <w:szCs w:val="24"/>
        </w:rPr>
      </w:pPr>
      <w:r w:rsidRPr="00F934E6">
        <w:rPr>
          <w:rFonts w:ascii="Aptos" w:hAnsi="Aptos"/>
          <w:sz w:val="24"/>
          <w:szCs w:val="24"/>
        </w:rPr>
        <w:t>1. Dibuja cómo quedarían las 12 casillas de salon en una sola fila de memoria (aplanadas).</w:t>
      </w:r>
    </w:p>
    <w:p w14:paraId="4E8837D8" w14:textId="77777777" w:rsidR="00E966B2" w:rsidRPr="00F934E6" w:rsidRDefault="00000000">
      <w:pPr>
        <w:spacing w:after="120"/>
        <w:rPr>
          <w:rFonts w:ascii="Aptos" w:hAnsi="Aptos"/>
          <w:sz w:val="24"/>
          <w:szCs w:val="24"/>
        </w:rPr>
      </w:pPr>
      <w:r w:rsidRPr="00F934E6">
        <w:rPr>
          <w:rFonts w:ascii="Aptos" w:hAnsi="Aptos"/>
          <w:sz w:val="24"/>
          <w:szCs w:val="24"/>
        </w:rPr>
        <w:t>Respuesta: [0][0] → [0][1] → [0][2] → [0][3] → [1][0] → [1][1] → [1][2] → [1][3] → [2][0] → [2][1] → [2][2] → [2][3]</w:t>
      </w:r>
    </w:p>
    <w:p w14:paraId="5AD33AB9" w14:textId="77777777" w:rsidR="00E966B2" w:rsidRPr="00F934E6" w:rsidRDefault="00E966B2">
      <w:pPr>
        <w:spacing w:after="120"/>
        <w:rPr>
          <w:rFonts w:ascii="Aptos" w:hAnsi="Aptos"/>
          <w:sz w:val="24"/>
          <w:szCs w:val="24"/>
        </w:rPr>
      </w:pPr>
    </w:p>
    <w:p w14:paraId="7480C291" w14:textId="77777777" w:rsidR="00E966B2" w:rsidRPr="00F934E6" w:rsidRDefault="00000000">
      <w:pPr>
        <w:spacing w:after="120"/>
        <w:rPr>
          <w:rFonts w:ascii="Aptos" w:hAnsi="Aptos"/>
          <w:sz w:val="24"/>
          <w:szCs w:val="24"/>
        </w:rPr>
      </w:pPr>
      <w:r w:rsidRPr="00F934E6">
        <w:rPr>
          <w:rFonts w:ascii="Aptos" w:hAnsi="Aptos"/>
          <w:sz w:val="24"/>
          <w:szCs w:val="24"/>
        </w:rPr>
        <w:t>2. Calcula la dirección de memoria de la casilla [1][2], usando la fórmula:</w:t>
      </w:r>
    </w:p>
    <w:p w14:paraId="0AB51C15" w14:textId="77777777" w:rsidR="00E966B2" w:rsidRPr="00F934E6" w:rsidRDefault="00E966B2">
      <w:pPr>
        <w:spacing w:after="120"/>
        <w:rPr>
          <w:rFonts w:ascii="Aptos" w:hAnsi="Aptos"/>
          <w:sz w:val="24"/>
          <w:szCs w:val="24"/>
        </w:rPr>
      </w:pPr>
    </w:p>
    <w:p w14:paraId="6102F837" w14:textId="77777777" w:rsidR="00E966B2" w:rsidRPr="00F934E6" w:rsidRDefault="00000000">
      <w:pPr>
        <w:spacing w:after="120"/>
        <w:rPr>
          <w:rFonts w:ascii="Aptos" w:hAnsi="Aptos"/>
          <w:sz w:val="24"/>
          <w:szCs w:val="24"/>
        </w:rPr>
      </w:pPr>
      <w:r w:rsidRPr="00F934E6">
        <w:rPr>
          <w:rFonts w:ascii="Aptos" w:hAnsi="Aptos"/>
          <w:sz w:val="24"/>
          <w:szCs w:val="24"/>
        </w:rPr>
        <w:t>dirección = base + ((fila × número_de_columnas + columna) × tamaño)</w:t>
      </w:r>
    </w:p>
    <w:p w14:paraId="49F944B9"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0x1000 </w:t>
      </w:r>
      <w:proofErr w:type="gramStart"/>
      <w:r w:rsidRPr="00F934E6">
        <w:rPr>
          <w:rFonts w:ascii="Aptos" w:hAnsi="Aptos"/>
          <w:sz w:val="24"/>
          <w:szCs w:val="24"/>
        </w:rPr>
        <w:t>+ ((</w:t>
      </w:r>
      <w:proofErr w:type="gramEnd"/>
      <w:r w:rsidRPr="00F934E6">
        <w:rPr>
          <w:rFonts w:ascii="Aptos" w:hAnsi="Aptos"/>
          <w:sz w:val="24"/>
          <w:szCs w:val="24"/>
        </w:rPr>
        <w:t>1 × 4 + 2) × 4) = 0x1000 + (6 × 4) = 0x1000 + 24 = 0x1018.</w:t>
      </w:r>
    </w:p>
    <w:p w14:paraId="7ACE58E0" w14:textId="77777777" w:rsidR="00E966B2" w:rsidRPr="00F934E6" w:rsidRDefault="00E966B2">
      <w:pPr>
        <w:spacing w:after="120"/>
        <w:rPr>
          <w:rFonts w:ascii="Aptos" w:hAnsi="Aptos"/>
          <w:sz w:val="24"/>
          <w:szCs w:val="24"/>
        </w:rPr>
      </w:pPr>
    </w:p>
    <w:p w14:paraId="59348A40" w14:textId="77777777" w:rsidR="00E966B2" w:rsidRPr="00F934E6" w:rsidRDefault="00000000">
      <w:pPr>
        <w:spacing w:after="120"/>
        <w:rPr>
          <w:rFonts w:ascii="Aptos" w:hAnsi="Aptos"/>
          <w:sz w:val="24"/>
          <w:szCs w:val="24"/>
        </w:rPr>
      </w:pPr>
      <w:r w:rsidRPr="00F934E6">
        <w:rPr>
          <w:rFonts w:ascii="Aptos" w:hAnsi="Aptos"/>
          <w:sz w:val="24"/>
          <w:szCs w:val="24"/>
        </w:rPr>
        <w:t>3. Calcula también la dirección de [0][0] y de [2][3] (la última casilla).</w:t>
      </w:r>
    </w:p>
    <w:p w14:paraId="4FA8A346" w14:textId="77777777" w:rsidR="00E966B2" w:rsidRPr="00F934E6" w:rsidRDefault="00000000">
      <w:pPr>
        <w:spacing w:after="120"/>
        <w:rPr>
          <w:rFonts w:ascii="Aptos" w:hAnsi="Aptos"/>
          <w:sz w:val="24"/>
          <w:szCs w:val="24"/>
        </w:rPr>
      </w:pPr>
      <w:r w:rsidRPr="00F934E6">
        <w:rPr>
          <w:rFonts w:ascii="Aptos" w:hAnsi="Aptos"/>
          <w:sz w:val="24"/>
          <w:szCs w:val="24"/>
        </w:rPr>
        <w:t>Respuesta: [0][0]: 0x1000 + ((0 × 4 + 0) × 4) = 0x1000.</w:t>
      </w:r>
      <w:r w:rsidRPr="00F934E6">
        <w:rPr>
          <w:rFonts w:ascii="Aptos" w:hAnsi="Aptos"/>
          <w:sz w:val="24"/>
          <w:szCs w:val="24"/>
        </w:rPr>
        <w:br/>
      </w:r>
      <w:r w:rsidRPr="00F934E6">
        <w:rPr>
          <w:rFonts w:ascii="Aptos" w:hAnsi="Aptos"/>
          <w:sz w:val="24"/>
          <w:szCs w:val="24"/>
        </w:rPr>
        <w:br/>
        <w:t>[2][3]: 0x1000 + ((2 × 4 + 3) × 4) = 0x1000 + 44 = 0x102C.</w:t>
      </w:r>
    </w:p>
    <w:p w14:paraId="138C8F19" w14:textId="77777777" w:rsidR="00E966B2" w:rsidRDefault="00E966B2">
      <w:pPr>
        <w:spacing w:after="120"/>
        <w:rPr>
          <w:rFonts w:ascii="Aptos" w:hAnsi="Aptos"/>
          <w:sz w:val="24"/>
          <w:szCs w:val="24"/>
        </w:rPr>
      </w:pPr>
    </w:p>
    <w:p w14:paraId="4A29325E" w14:textId="77777777" w:rsidR="008177DE" w:rsidRDefault="008177DE">
      <w:pPr>
        <w:spacing w:after="120"/>
        <w:rPr>
          <w:rFonts w:ascii="Aptos" w:hAnsi="Aptos"/>
          <w:sz w:val="24"/>
          <w:szCs w:val="24"/>
        </w:rPr>
      </w:pPr>
    </w:p>
    <w:p w14:paraId="650E4699" w14:textId="77777777" w:rsidR="008177DE" w:rsidRDefault="008177DE">
      <w:pPr>
        <w:spacing w:after="120"/>
        <w:rPr>
          <w:rFonts w:ascii="Aptos" w:hAnsi="Aptos"/>
          <w:sz w:val="24"/>
          <w:szCs w:val="24"/>
        </w:rPr>
      </w:pPr>
    </w:p>
    <w:p w14:paraId="63B15495" w14:textId="77777777" w:rsidR="008177DE" w:rsidRDefault="008177DE">
      <w:pPr>
        <w:spacing w:after="120"/>
        <w:rPr>
          <w:rFonts w:ascii="Aptos" w:hAnsi="Aptos"/>
          <w:sz w:val="24"/>
          <w:szCs w:val="24"/>
        </w:rPr>
      </w:pPr>
    </w:p>
    <w:p w14:paraId="1238CB78" w14:textId="77777777" w:rsidR="008177DE" w:rsidRDefault="008177DE">
      <w:pPr>
        <w:spacing w:after="120"/>
        <w:rPr>
          <w:rFonts w:ascii="Aptos" w:hAnsi="Aptos"/>
          <w:sz w:val="24"/>
          <w:szCs w:val="24"/>
        </w:rPr>
      </w:pPr>
    </w:p>
    <w:p w14:paraId="350CF58E" w14:textId="77777777" w:rsidR="008177DE" w:rsidRPr="00F934E6" w:rsidRDefault="008177DE">
      <w:pPr>
        <w:spacing w:after="120"/>
        <w:rPr>
          <w:rFonts w:ascii="Aptos" w:hAnsi="Aptos"/>
          <w:sz w:val="24"/>
          <w:szCs w:val="24"/>
        </w:rPr>
      </w:pPr>
    </w:p>
    <w:p w14:paraId="125A5D52" w14:textId="77777777" w:rsidR="00E966B2" w:rsidRPr="008177DE" w:rsidRDefault="00000000">
      <w:pPr>
        <w:spacing w:after="120"/>
        <w:rPr>
          <w:rFonts w:ascii="Aptos" w:hAnsi="Aptos"/>
          <w:b/>
          <w:bCs/>
          <w:sz w:val="24"/>
          <w:szCs w:val="24"/>
        </w:rPr>
      </w:pPr>
      <w:r w:rsidRPr="008177DE">
        <w:rPr>
          <w:rFonts w:ascii="Aptos" w:hAnsi="Aptos"/>
          <w:b/>
          <w:bCs/>
          <w:sz w:val="24"/>
          <w:szCs w:val="24"/>
        </w:rPr>
        <w:lastRenderedPageBreak/>
        <w:t>3.3 Recorrido con ciclos anidados</w:t>
      </w:r>
    </w:p>
    <w:p w14:paraId="2FBABED9" w14:textId="77777777" w:rsidR="00E966B2" w:rsidRPr="00F934E6" w:rsidRDefault="00E966B2">
      <w:pPr>
        <w:spacing w:after="120"/>
        <w:rPr>
          <w:rFonts w:ascii="Aptos" w:hAnsi="Aptos"/>
          <w:sz w:val="24"/>
          <w:szCs w:val="24"/>
        </w:rPr>
      </w:pPr>
    </w:p>
    <w:p w14:paraId="2A385D2E" w14:textId="77777777" w:rsidR="00E966B2" w:rsidRPr="00F934E6" w:rsidRDefault="00000000">
      <w:pPr>
        <w:spacing w:after="120"/>
        <w:rPr>
          <w:rFonts w:ascii="Aptos" w:hAnsi="Aptos"/>
          <w:sz w:val="24"/>
          <w:szCs w:val="24"/>
        </w:rPr>
      </w:pPr>
      <w:r w:rsidRPr="00F934E6">
        <w:rPr>
          <w:rFonts w:ascii="Aptos" w:hAnsi="Aptos"/>
          <w:sz w:val="24"/>
          <w:szCs w:val="24"/>
        </w:rPr>
        <w:t>Quieres contar cuántos puestos están ocupados (1) en toda la matriz salon.</w:t>
      </w:r>
    </w:p>
    <w:p w14:paraId="4F5B7917" w14:textId="77777777" w:rsidR="00E966B2" w:rsidRPr="00F934E6" w:rsidRDefault="00E966B2">
      <w:pPr>
        <w:spacing w:after="120"/>
        <w:rPr>
          <w:rFonts w:ascii="Aptos" w:hAnsi="Aptos"/>
          <w:sz w:val="24"/>
          <w:szCs w:val="24"/>
        </w:rPr>
      </w:pPr>
    </w:p>
    <w:p w14:paraId="034136DC" w14:textId="77777777" w:rsidR="00E966B2" w:rsidRPr="00F934E6" w:rsidRDefault="00000000">
      <w:pPr>
        <w:spacing w:after="120"/>
        <w:rPr>
          <w:rFonts w:ascii="Aptos" w:hAnsi="Aptos"/>
          <w:sz w:val="24"/>
          <w:szCs w:val="24"/>
        </w:rPr>
      </w:pPr>
      <w:r w:rsidRPr="00F934E6">
        <w:rPr>
          <w:rFonts w:ascii="Aptos" w:hAnsi="Aptos"/>
          <w:sz w:val="24"/>
          <w:szCs w:val="24"/>
        </w:rPr>
        <w:t>1. Describe en pseudocódigo el recorrido usando dos ciclos anidados (uno para filas, otro para columnas).</w:t>
      </w:r>
    </w:p>
    <w:p w14:paraId="77E23EAE" w14:textId="77777777" w:rsidR="00E966B2" w:rsidRPr="00F934E6" w:rsidRDefault="00000000">
      <w:pPr>
        <w:spacing w:after="120"/>
        <w:rPr>
          <w:rFonts w:ascii="Aptos" w:hAnsi="Aptos"/>
          <w:sz w:val="24"/>
          <w:szCs w:val="24"/>
        </w:rPr>
      </w:pPr>
      <w:r w:rsidRPr="00F934E6">
        <w:rPr>
          <w:rFonts w:ascii="Aptos" w:hAnsi="Aptos"/>
          <w:sz w:val="24"/>
          <w:szCs w:val="24"/>
        </w:rPr>
        <w:t>Respuesta: ocupados ← 0</w:t>
      </w:r>
      <w:r w:rsidRPr="00F934E6">
        <w:rPr>
          <w:rFonts w:ascii="Aptos" w:hAnsi="Aptos"/>
          <w:sz w:val="24"/>
          <w:szCs w:val="24"/>
        </w:rPr>
        <w:br/>
      </w:r>
      <w:r w:rsidRPr="00F934E6">
        <w:rPr>
          <w:rFonts w:ascii="Aptos" w:hAnsi="Aptos"/>
          <w:sz w:val="24"/>
          <w:szCs w:val="24"/>
        </w:rPr>
        <w:br/>
        <w:t>Para fila ← 0 hasta 2 Hacer</w:t>
      </w:r>
      <w:r w:rsidRPr="00F934E6">
        <w:rPr>
          <w:rFonts w:ascii="Aptos" w:hAnsi="Aptos"/>
          <w:sz w:val="24"/>
          <w:szCs w:val="24"/>
        </w:rPr>
        <w:br/>
        <w:t xml:space="preserve">    Para columna ← 0 hasta 3 Hacer</w:t>
      </w:r>
      <w:r w:rsidRPr="00F934E6">
        <w:rPr>
          <w:rFonts w:ascii="Aptos" w:hAnsi="Aptos"/>
          <w:sz w:val="24"/>
          <w:szCs w:val="24"/>
        </w:rPr>
        <w:br/>
        <w:t xml:space="preserve">        Si salon[fila][columna] = 1 Entonces</w:t>
      </w:r>
      <w:r w:rsidRPr="00F934E6">
        <w:rPr>
          <w:rFonts w:ascii="Aptos" w:hAnsi="Aptos"/>
          <w:sz w:val="24"/>
          <w:szCs w:val="24"/>
        </w:rPr>
        <w:br/>
        <w:t xml:space="preserve">            ocupados ← ocupados + 1</w:t>
      </w:r>
      <w:r w:rsidRPr="00F934E6">
        <w:rPr>
          <w:rFonts w:ascii="Aptos" w:hAnsi="Aptos"/>
          <w:sz w:val="24"/>
          <w:szCs w:val="24"/>
        </w:rPr>
        <w:br/>
        <w:t xml:space="preserve">        FinSi</w:t>
      </w:r>
      <w:r w:rsidRPr="00F934E6">
        <w:rPr>
          <w:rFonts w:ascii="Aptos" w:hAnsi="Aptos"/>
          <w:sz w:val="24"/>
          <w:szCs w:val="24"/>
        </w:rPr>
        <w:br/>
        <w:t xml:space="preserve">    FinPara</w:t>
      </w:r>
      <w:r w:rsidRPr="00F934E6">
        <w:rPr>
          <w:rFonts w:ascii="Aptos" w:hAnsi="Aptos"/>
          <w:sz w:val="24"/>
          <w:szCs w:val="24"/>
        </w:rPr>
        <w:br/>
        <w:t>FinPara</w:t>
      </w:r>
      <w:r w:rsidRPr="00F934E6">
        <w:rPr>
          <w:rFonts w:ascii="Aptos" w:hAnsi="Aptos"/>
          <w:sz w:val="24"/>
          <w:szCs w:val="24"/>
        </w:rPr>
        <w:br/>
      </w:r>
      <w:r w:rsidRPr="00F934E6">
        <w:rPr>
          <w:rFonts w:ascii="Aptos" w:hAnsi="Aptos"/>
          <w:sz w:val="24"/>
          <w:szCs w:val="24"/>
        </w:rPr>
        <w:br/>
        <w:t>Escribir ocupados</w:t>
      </w:r>
    </w:p>
    <w:p w14:paraId="3D8B9239" w14:textId="77777777" w:rsidR="00E966B2" w:rsidRPr="00F934E6" w:rsidRDefault="00E966B2">
      <w:pPr>
        <w:spacing w:after="120"/>
        <w:rPr>
          <w:rFonts w:ascii="Aptos" w:hAnsi="Aptos"/>
          <w:sz w:val="24"/>
          <w:szCs w:val="24"/>
        </w:rPr>
      </w:pPr>
    </w:p>
    <w:p w14:paraId="2E756C99" w14:textId="77777777" w:rsidR="00E966B2" w:rsidRPr="00F934E6" w:rsidRDefault="00000000">
      <w:pPr>
        <w:spacing w:after="120"/>
        <w:rPr>
          <w:rFonts w:ascii="Aptos" w:hAnsi="Aptos"/>
          <w:sz w:val="24"/>
          <w:szCs w:val="24"/>
        </w:rPr>
      </w:pPr>
      <w:r w:rsidRPr="00F934E6">
        <w:rPr>
          <w:rFonts w:ascii="Aptos" w:hAnsi="Aptos"/>
          <w:sz w:val="24"/>
          <w:szCs w:val="24"/>
        </w:rPr>
        <w:t>2. Si la matriz tiene f filas y c columnas, ¿cuál es la complejidad de este recorrido en notación Big O? Explica por qué.</w:t>
      </w:r>
    </w:p>
    <w:p w14:paraId="69D405E4" w14:textId="77777777" w:rsidR="00E966B2" w:rsidRPr="00F934E6" w:rsidRDefault="00000000">
      <w:pPr>
        <w:spacing w:after="120"/>
        <w:rPr>
          <w:rFonts w:ascii="Aptos" w:hAnsi="Aptos"/>
          <w:sz w:val="24"/>
          <w:szCs w:val="24"/>
        </w:rPr>
      </w:pPr>
      <w:r w:rsidRPr="00F934E6">
        <w:rPr>
          <w:rFonts w:ascii="Aptos" w:hAnsi="Aptos"/>
          <w:sz w:val="24"/>
          <w:szCs w:val="24"/>
        </w:rPr>
        <w:t xml:space="preserve">Respuesta: Es </w:t>
      </w:r>
      <w:proofErr w:type="gramStart"/>
      <w:r w:rsidRPr="00F934E6">
        <w:rPr>
          <w:rFonts w:ascii="Aptos" w:hAnsi="Aptos"/>
          <w:sz w:val="24"/>
          <w:szCs w:val="24"/>
        </w:rPr>
        <w:t>O(</w:t>
      </w:r>
      <w:proofErr w:type="gramEnd"/>
      <w:r w:rsidRPr="00F934E6">
        <w:rPr>
          <w:rFonts w:ascii="Aptos" w:hAnsi="Aptos"/>
          <w:sz w:val="24"/>
          <w:szCs w:val="24"/>
        </w:rPr>
        <w:t>f × c), porque se revisa cada una de las casillas de la matriz. Si las dos dimensiones se consideran del mismo tamaño n, se puede expresar como O(n²).</w:t>
      </w:r>
    </w:p>
    <w:p w14:paraId="05F2F3A4" w14:textId="77777777" w:rsidR="00E966B2" w:rsidRPr="00202970" w:rsidRDefault="00E966B2">
      <w:pPr>
        <w:spacing w:after="120"/>
        <w:rPr>
          <w:rFonts w:asciiTheme="minorHAnsi" w:hAnsiTheme="minorHAnsi"/>
          <w:sz w:val="24"/>
          <w:szCs w:val="24"/>
        </w:rPr>
      </w:pPr>
    </w:p>
    <w:p w14:paraId="54799F10" w14:textId="77777777" w:rsidR="00E966B2" w:rsidRPr="00202970" w:rsidRDefault="00000000">
      <w:pPr>
        <w:spacing w:after="120"/>
        <w:rPr>
          <w:rFonts w:asciiTheme="minorHAnsi" w:hAnsiTheme="minorHAnsi"/>
          <w:sz w:val="24"/>
          <w:szCs w:val="24"/>
        </w:rPr>
      </w:pPr>
      <w:r w:rsidRPr="00202970">
        <w:rPr>
          <w:rFonts w:asciiTheme="minorHAnsi" w:hAnsiTheme="minorHAnsi"/>
          <w:sz w:val="24"/>
          <w:szCs w:val="24"/>
        </w:rPr>
        <w:t>3. ¿Qué pasaría con el tiempo de ejecución si f y c se duplican ambos a la vez?</w:t>
      </w:r>
    </w:p>
    <w:p w14:paraId="58D80366" w14:textId="77777777" w:rsidR="00E966B2" w:rsidRPr="00202970" w:rsidRDefault="00000000">
      <w:pPr>
        <w:spacing w:after="120"/>
        <w:rPr>
          <w:rFonts w:asciiTheme="minorHAnsi" w:hAnsiTheme="minorHAnsi"/>
          <w:sz w:val="24"/>
          <w:szCs w:val="24"/>
        </w:rPr>
      </w:pPr>
      <w:r w:rsidRPr="00202970">
        <w:rPr>
          <w:rFonts w:asciiTheme="minorHAnsi" w:hAnsiTheme="minorHAnsi"/>
          <w:sz w:val="24"/>
          <w:szCs w:val="24"/>
        </w:rPr>
        <w:t>Respuesta: La cantidad de casillas se cuadruplicaría, porque (2f) × (2c) = 4fc. Por eso el tiempo de ejecución sería aproximadamente cuatro veces mayor.</w:t>
      </w:r>
    </w:p>
    <w:p w14:paraId="7207510B" w14:textId="77777777" w:rsidR="00E966B2" w:rsidRPr="00202970" w:rsidRDefault="00E966B2">
      <w:pPr>
        <w:spacing w:after="120"/>
        <w:rPr>
          <w:rFonts w:asciiTheme="minorHAnsi" w:hAnsiTheme="minorHAnsi"/>
          <w:sz w:val="24"/>
          <w:szCs w:val="24"/>
        </w:rPr>
      </w:pPr>
    </w:p>
    <w:p w14:paraId="1DBD0FE7" w14:textId="77777777" w:rsidR="00E966B2" w:rsidRPr="008177DE" w:rsidRDefault="00000000">
      <w:pPr>
        <w:spacing w:after="120"/>
        <w:rPr>
          <w:rFonts w:asciiTheme="minorHAnsi" w:hAnsiTheme="minorHAnsi"/>
          <w:b/>
          <w:bCs/>
          <w:sz w:val="24"/>
          <w:szCs w:val="24"/>
        </w:rPr>
      </w:pPr>
      <w:r w:rsidRPr="008177DE">
        <w:rPr>
          <w:rFonts w:asciiTheme="minorHAnsi" w:hAnsiTheme="minorHAnsi"/>
          <w:b/>
          <w:bCs/>
          <w:sz w:val="24"/>
          <w:szCs w:val="24"/>
        </w:rPr>
        <w:t>3.4 Conectando todo</w:t>
      </w:r>
    </w:p>
    <w:p w14:paraId="7917E2F6" w14:textId="77777777" w:rsidR="00E966B2" w:rsidRPr="00202970" w:rsidRDefault="00E966B2">
      <w:pPr>
        <w:spacing w:after="120"/>
        <w:rPr>
          <w:rFonts w:asciiTheme="minorHAnsi" w:hAnsiTheme="minorHAnsi"/>
          <w:sz w:val="24"/>
          <w:szCs w:val="24"/>
        </w:rPr>
      </w:pPr>
    </w:p>
    <w:p w14:paraId="246AF39A" w14:textId="77777777" w:rsidR="00E966B2" w:rsidRPr="008177DE" w:rsidRDefault="00000000">
      <w:pPr>
        <w:spacing w:after="120"/>
        <w:rPr>
          <w:rFonts w:ascii="Aptos" w:hAnsi="Aptos"/>
          <w:sz w:val="24"/>
          <w:szCs w:val="24"/>
        </w:rPr>
      </w:pPr>
      <w:r w:rsidRPr="008177DE">
        <w:rPr>
          <w:rFonts w:ascii="Aptos" w:hAnsi="Aptos"/>
          <w:sz w:val="24"/>
          <w:szCs w:val="24"/>
        </w:rPr>
        <w:t>En un párrafo corto (5-8 líneas), explica con tus propias palabras la relación entre estos tres conceptos vistos en las últimas tres clases: Big O, arreglos 1D y arreglos 2D. Pista: piensa en por qué entender la complejidad te ayuda a decidir cuándo usar un arreglo 1D, cuándo una matriz, y cuándo buscar de forma lineal o binaria.</w:t>
      </w:r>
    </w:p>
    <w:p w14:paraId="361014B7" w14:textId="77777777" w:rsidR="00E966B2" w:rsidRPr="008177DE" w:rsidRDefault="00000000">
      <w:pPr>
        <w:spacing w:after="120"/>
        <w:rPr>
          <w:rFonts w:ascii="Aptos" w:hAnsi="Aptos"/>
          <w:sz w:val="24"/>
          <w:szCs w:val="24"/>
        </w:rPr>
      </w:pPr>
      <w:r w:rsidRPr="008177DE">
        <w:rPr>
          <w:rFonts w:ascii="Aptos" w:hAnsi="Aptos"/>
          <w:sz w:val="24"/>
          <w:szCs w:val="24"/>
        </w:rPr>
        <w:lastRenderedPageBreak/>
        <w:t xml:space="preserve">Respuesta: Big O, los arreglos 1D y los arreglos 2D están relacionados porque ayudan </w:t>
      </w:r>
      <w:proofErr w:type="gramStart"/>
      <w:r w:rsidRPr="008177DE">
        <w:rPr>
          <w:rFonts w:ascii="Aptos" w:hAnsi="Aptos"/>
          <w:sz w:val="24"/>
          <w:szCs w:val="24"/>
        </w:rPr>
        <w:t>a</w:t>
      </w:r>
      <w:proofErr w:type="gramEnd"/>
      <w:r w:rsidRPr="008177DE">
        <w:rPr>
          <w:rFonts w:ascii="Aptos" w:hAnsi="Aptos"/>
          <w:sz w:val="24"/>
          <w:szCs w:val="24"/>
        </w:rPr>
        <w:t xml:space="preserve"> entender cómo se guardan y se manejan los datos. Un arreglo 1D sirve para trabajar con una lista de elementos, mientras que un arreglo 2D permite organizarlos por filas y columnas. Big O permite saber qué tan costosa puede ser una operación cuando aumentan los datos. Por ejemplo, la búsqueda lineal puede tardar más porque revisa los elementos uno por uno. La búsqueda binaria es más rápida cuando los datos están ordenados. Con esto se puede escoger mejor la forma de trabajar con la información.</w:t>
      </w:r>
    </w:p>
    <w:p w14:paraId="4F1FD7B2" w14:textId="18A3A2D9" w:rsidR="00E966B2" w:rsidRPr="008177DE" w:rsidRDefault="00E966B2">
      <w:pPr>
        <w:spacing w:after="120"/>
        <w:rPr>
          <w:rFonts w:ascii="Aptos" w:hAnsi="Aptos"/>
          <w:sz w:val="24"/>
          <w:szCs w:val="24"/>
        </w:rPr>
      </w:pPr>
    </w:p>
    <w:sectPr w:rsidR="00E966B2" w:rsidRPr="008177DE"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03392" w14:textId="77777777" w:rsidR="002B1900" w:rsidRDefault="002B1900" w:rsidP="008177DE">
      <w:pPr>
        <w:spacing w:after="0" w:line="240" w:lineRule="auto"/>
      </w:pPr>
      <w:r>
        <w:separator/>
      </w:r>
    </w:p>
  </w:endnote>
  <w:endnote w:type="continuationSeparator" w:id="0">
    <w:p w14:paraId="18A20869" w14:textId="77777777" w:rsidR="002B1900" w:rsidRDefault="002B1900" w:rsidP="00817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021CE" w14:textId="77777777" w:rsidR="002B1900" w:rsidRDefault="002B1900" w:rsidP="008177DE">
      <w:pPr>
        <w:spacing w:after="0" w:line="240" w:lineRule="auto"/>
      </w:pPr>
      <w:r>
        <w:separator/>
      </w:r>
    </w:p>
  </w:footnote>
  <w:footnote w:type="continuationSeparator" w:id="0">
    <w:p w14:paraId="2764CD49" w14:textId="77777777" w:rsidR="002B1900" w:rsidRDefault="002B1900" w:rsidP="00817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BAFFB" w14:textId="4F1471DE" w:rsidR="008177DE" w:rsidRPr="008177DE" w:rsidRDefault="008177DE">
    <w:pPr>
      <w:pStyle w:val="Encabezado"/>
      <w:rPr>
        <w:lang w:val="es-ES"/>
      </w:rPr>
    </w:pPr>
    <w:r>
      <w:rPr>
        <w:lang w:val="es-ES"/>
      </w:rPr>
      <w:t xml:space="preserve">EMMANUEL GAVIRIA ACEVEDO       </w:t>
    </w:r>
    <w:proofErr w:type="gramStart"/>
    <w:r>
      <w:rPr>
        <w:lang w:val="es-ES"/>
      </w:rPr>
      <w:t xml:space="preserve">   [</w:t>
    </w:r>
    <w:proofErr w:type="gramEnd"/>
    <w:r>
      <w:rPr>
        <w:lang w:val="es-ES"/>
      </w:rPr>
      <w:t xml:space="preserve"> ESTRUCTURA DE DATOS]          1021924004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3830696">
    <w:abstractNumId w:val="8"/>
  </w:num>
  <w:num w:numId="2" w16cid:durableId="1369718417">
    <w:abstractNumId w:val="6"/>
  </w:num>
  <w:num w:numId="3" w16cid:durableId="564990783">
    <w:abstractNumId w:val="5"/>
  </w:num>
  <w:num w:numId="4" w16cid:durableId="511528273">
    <w:abstractNumId w:val="4"/>
  </w:num>
  <w:num w:numId="5" w16cid:durableId="1837459198">
    <w:abstractNumId w:val="7"/>
  </w:num>
  <w:num w:numId="6" w16cid:durableId="435751952">
    <w:abstractNumId w:val="3"/>
  </w:num>
  <w:num w:numId="7" w16cid:durableId="284118432">
    <w:abstractNumId w:val="2"/>
  </w:num>
  <w:num w:numId="8" w16cid:durableId="694963236">
    <w:abstractNumId w:val="1"/>
  </w:num>
  <w:num w:numId="9" w16cid:durableId="133132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970"/>
    <w:rsid w:val="0029639D"/>
    <w:rsid w:val="002B1900"/>
    <w:rsid w:val="00326F90"/>
    <w:rsid w:val="008177DE"/>
    <w:rsid w:val="00864966"/>
    <w:rsid w:val="00AA1D8D"/>
    <w:rsid w:val="00B47730"/>
    <w:rsid w:val="00CB0664"/>
    <w:rsid w:val="00DA597F"/>
    <w:rsid w:val="00E61E1D"/>
    <w:rsid w:val="00E966B2"/>
    <w:rsid w:val="00F934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A8C46"/>
  <w14:defaultImageDpi w14:val="300"/>
  <w15:docId w15:val="{084BCE51-20E1-42CB-A7DC-6A04AEA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1797</Words>
  <Characters>9884</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HB70891@365mak.com</cp:lastModifiedBy>
  <cp:revision>2</cp:revision>
  <dcterms:created xsi:type="dcterms:W3CDTF">2026-09-12T23:43:00Z</dcterms:created>
  <dcterms:modified xsi:type="dcterms:W3CDTF">2026-09-12T23:43:00Z</dcterms:modified>
  <cp:category/>
</cp:coreProperties>
</file>